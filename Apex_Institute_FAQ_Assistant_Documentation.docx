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DBC83" w14:textId="52D69F32" w:rsidR="00663587" w:rsidRPr="00027E23" w:rsidRDefault="00027E23" w:rsidP="00027E23">
      <w:pPr>
        <w:spacing w:after="240"/>
        <w:jc w:val="center"/>
        <w:rPr>
          <w:b/>
          <w:bCs/>
          <w:color w:val="000000" w:themeColor="text1"/>
          <w:sz w:val="56"/>
          <w:szCs w:val="56"/>
        </w:rPr>
      </w:pPr>
      <w:r w:rsidRPr="00027E23">
        <w:rPr>
          <w:b/>
          <w:bCs/>
          <w:color w:val="000000" w:themeColor="text1"/>
          <w:sz w:val="56"/>
          <w:szCs w:val="56"/>
        </w:rPr>
        <w:t>AI POWERED STUDENT PORTAL</w:t>
      </w:r>
    </w:p>
    <w:p w14:paraId="34859BAC" w14:textId="77777777" w:rsidR="00663587" w:rsidRPr="00027E23" w:rsidRDefault="00000000">
      <w:pPr>
        <w:keepNext/>
        <w:spacing w:before="360" w:after="160"/>
        <w:rPr>
          <w:color w:val="000000" w:themeColor="text1"/>
        </w:rPr>
      </w:pPr>
      <w:r w:rsidRPr="00027E23">
        <w:rPr>
          <w:rFonts w:ascii="Segoe UI" w:hAnsi="Segoe UI"/>
          <w:b/>
          <w:color w:val="000000" w:themeColor="text1"/>
          <w:sz w:val="36"/>
        </w:rPr>
        <w:t>1. Project Explanation &amp; System Architecture</w:t>
      </w:r>
    </w:p>
    <w:p w14:paraId="04B1E42A" w14:textId="77777777" w:rsidR="00663587" w:rsidRPr="00027E23" w:rsidRDefault="00000000">
      <w:pPr>
        <w:keepNext/>
        <w:spacing w:before="280" w:after="120"/>
        <w:rPr>
          <w:color w:val="000000" w:themeColor="text1"/>
        </w:rPr>
      </w:pPr>
      <w:r w:rsidRPr="00027E23">
        <w:rPr>
          <w:rFonts w:ascii="Segoe UI" w:hAnsi="Segoe UI"/>
          <w:b/>
          <w:color w:val="000000" w:themeColor="text1"/>
          <w:sz w:val="28"/>
        </w:rPr>
        <w:t>1.1 Executive Summary &amp; Overview</w:t>
      </w:r>
    </w:p>
    <w:p w14:paraId="378AC818" w14:textId="0E2D239E" w:rsidR="00663587" w:rsidRPr="00027E23" w:rsidRDefault="00000000">
      <w:pPr>
        <w:spacing w:after="120"/>
        <w:rPr>
          <w:color w:val="000000" w:themeColor="text1"/>
        </w:rPr>
      </w:pPr>
      <w:r w:rsidRPr="00027E23">
        <w:rPr>
          <w:rFonts w:ascii="Calibri" w:hAnsi="Calibri"/>
          <w:color w:val="000000" w:themeColor="text1"/>
        </w:rPr>
        <w:t xml:space="preserve">The AI-Powered Student Portal is an intelligent, full-stack educational assistant designed to streamline student services, eliminate administrative friction, and provide instant, accurate answers to campus inquiries. Built on modern web standards utilizing React 18, Vite, Tailwind CSS v4, and </w:t>
      </w:r>
      <w:proofErr w:type="spellStart"/>
      <w:r w:rsidRPr="00027E23">
        <w:rPr>
          <w:rFonts w:ascii="Calibri" w:hAnsi="Calibri"/>
          <w:color w:val="000000" w:themeColor="text1"/>
        </w:rPr>
        <w:t>Lucide</w:t>
      </w:r>
      <w:proofErr w:type="spellEnd"/>
      <w:r w:rsidRPr="00027E23">
        <w:rPr>
          <w:rFonts w:ascii="Calibri" w:hAnsi="Calibri"/>
          <w:color w:val="000000" w:themeColor="text1"/>
        </w:rPr>
        <w:t xml:space="preserve"> React icons, the application integrates a client-side Natural Language Processing (NLP) intent recognition engine with dynamic interactive UI widgets.</w:t>
      </w:r>
    </w:p>
    <w:p w14:paraId="622B1A55" w14:textId="74BC2E5A" w:rsidR="00663587" w:rsidRPr="00027E23" w:rsidRDefault="00000000">
      <w:pPr>
        <w:spacing w:after="120"/>
        <w:rPr>
          <w:color w:val="000000" w:themeColor="text1"/>
        </w:rPr>
      </w:pPr>
      <w:r w:rsidRPr="00027E23">
        <w:rPr>
          <w:rFonts w:ascii="Calibri" w:hAnsi="Calibri"/>
          <w:color w:val="000000" w:themeColor="text1"/>
        </w:rPr>
        <w:t>Traditional university portals rely on static FAQ pages and complex navigation menus where students often struggle to locate time-sensitive information regarding fee breakdowns, examination schedules, mess menus, or official certificate procedures. The FAQ Assistant bridges this gap by offering a natural conversational interface paired with actionable, interactive micro-applications (widgets) directly inside the response stream.</w:t>
      </w:r>
    </w:p>
    <w:p w14:paraId="2A9E1203" w14:textId="77777777" w:rsidR="00663587" w:rsidRPr="00027E23" w:rsidRDefault="00000000">
      <w:pPr>
        <w:keepNext/>
        <w:spacing w:before="280" w:after="120"/>
        <w:rPr>
          <w:color w:val="000000" w:themeColor="text1"/>
        </w:rPr>
      </w:pPr>
      <w:r w:rsidRPr="00027E23">
        <w:rPr>
          <w:rFonts w:ascii="Segoe UI" w:hAnsi="Segoe UI"/>
          <w:b/>
          <w:color w:val="000000" w:themeColor="text1"/>
          <w:sz w:val="28"/>
        </w:rPr>
        <w:t>1.2 Problem Statement &amp; Core Objectives</w:t>
      </w:r>
    </w:p>
    <w:p w14:paraId="0D25BC7C" w14:textId="77777777" w:rsidR="00663587" w:rsidRPr="00027E23" w:rsidRDefault="00000000">
      <w:pPr>
        <w:spacing w:after="120"/>
        <w:rPr>
          <w:color w:val="000000" w:themeColor="text1"/>
        </w:rPr>
      </w:pPr>
      <w:r w:rsidRPr="00027E23">
        <w:rPr>
          <w:rFonts w:ascii="Calibri" w:hAnsi="Calibri"/>
          <w:color w:val="000000" w:themeColor="text1"/>
        </w:rPr>
        <w:t xml:space="preserve">Higher education institutions process thousands of recurring </w:t>
      </w:r>
      <w:proofErr w:type="gramStart"/>
      <w:r w:rsidRPr="00027E23">
        <w:rPr>
          <w:rFonts w:ascii="Calibri" w:hAnsi="Calibri"/>
          <w:color w:val="000000" w:themeColor="text1"/>
        </w:rPr>
        <w:t>student</w:t>
      </w:r>
      <w:proofErr w:type="gramEnd"/>
      <w:r w:rsidRPr="00027E23">
        <w:rPr>
          <w:rFonts w:ascii="Calibri" w:hAnsi="Calibri"/>
          <w:color w:val="000000" w:themeColor="text1"/>
        </w:rPr>
        <w:t xml:space="preserve"> queries every semester. The key challenges addressed by this project include:</w:t>
      </w:r>
    </w:p>
    <w:p w14:paraId="7BBC87C8" w14:textId="77777777" w:rsidR="00663587" w:rsidRPr="00027E23" w:rsidRDefault="00000000">
      <w:pPr>
        <w:pStyle w:val="ListBullet"/>
        <w:spacing w:after="80"/>
        <w:rPr>
          <w:color w:val="000000" w:themeColor="text1"/>
        </w:rPr>
      </w:pPr>
      <w:r w:rsidRPr="00027E23">
        <w:rPr>
          <w:rFonts w:ascii="Calibri" w:hAnsi="Calibri"/>
          <w:b/>
          <w:color w:val="000000" w:themeColor="text1"/>
        </w:rPr>
        <w:t xml:space="preserve">Queue Reduction: </w:t>
      </w:r>
      <w:r w:rsidRPr="00027E23">
        <w:rPr>
          <w:rFonts w:ascii="Calibri" w:hAnsi="Calibri"/>
          <w:color w:val="000000" w:themeColor="text1"/>
        </w:rPr>
        <w:t xml:space="preserve"> High administrative overload on university helpdesks for routine repetitive queries.</w:t>
      </w:r>
    </w:p>
    <w:p w14:paraId="0AB20057" w14:textId="77777777" w:rsidR="00663587" w:rsidRPr="00027E23" w:rsidRDefault="00000000">
      <w:pPr>
        <w:pStyle w:val="ListBullet"/>
        <w:spacing w:after="80"/>
        <w:rPr>
          <w:color w:val="000000" w:themeColor="text1"/>
        </w:rPr>
      </w:pPr>
      <w:r w:rsidRPr="00027E23">
        <w:rPr>
          <w:rFonts w:ascii="Calibri" w:hAnsi="Calibri"/>
          <w:b/>
          <w:color w:val="000000" w:themeColor="text1"/>
        </w:rPr>
        <w:t xml:space="preserve">Transparent Fee Breakdown: </w:t>
      </w:r>
      <w:r w:rsidRPr="00027E23">
        <w:rPr>
          <w:rFonts w:ascii="Calibri" w:hAnsi="Calibri"/>
          <w:color w:val="000000" w:themeColor="text1"/>
        </w:rPr>
        <w:t xml:space="preserve"> Complex tuition fee formulas involving course variations, state/merit quotas, and academic scholarship tiers.</w:t>
      </w:r>
    </w:p>
    <w:p w14:paraId="69C3C6AB" w14:textId="77777777" w:rsidR="00663587" w:rsidRPr="00027E23" w:rsidRDefault="00000000">
      <w:pPr>
        <w:pStyle w:val="ListBullet"/>
        <w:spacing w:after="80"/>
        <w:rPr>
          <w:color w:val="000000" w:themeColor="text1"/>
        </w:rPr>
      </w:pPr>
      <w:r w:rsidRPr="00027E23">
        <w:rPr>
          <w:rFonts w:ascii="Calibri" w:hAnsi="Calibri"/>
          <w:b/>
          <w:color w:val="000000" w:themeColor="text1"/>
        </w:rPr>
        <w:t xml:space="preserve">Digitized Application Workflows: </w:t>
      </w:r>
      <w:r w:rsidRPr="00027E23">
        <w:rPr>
          <w:rFonts w:ascii="Calibri" w:hAnsi="Calibri"/>
          <w:color w:val="000000" w:themeColor="text1"/>
        </w:rPr>
        <w:t xml:space="preserve"> Manual paper-based applications for </w:t>
      </w:r>
      <w:proofErr w:type="spellStart"/>
      <w:r w:rsidRPr="00027E23">
        <w:rPr>
          <w:rFonts w:ascii="Calibri" w:hAnsi="Calibri"/>
          <w:color w:val="000000" w:themeColor="text1"/>
        </w:rPr>
        <w:t>bonafide</w:t>
      </w:r>
      <w:proofErr w:type="spellEnd"/>
      <w:r w:rsidRPr="00027E23">
        <w:rPr>
          <w:rFonts w:ascii="Calibri" w:hAnsi="Calibri"/>
          <w:color w:val="000000" w:themeColor="text1"/>
        </w:rPr>
        <w:t xml:space="preserve"> certificates, conduct certificates, and transcripts.</w:t>
      </w:r>
    </w:p>
    <w:p w14:paraId="16A98FC0" w14:textId="77777777" w:rsidR="00663587" w:rsidRPr="00027E23" w:rsidRDefault="00000000">
      <w:pPr>
        <w:pStyle w:val="ListBullet"/>
        <w:spacing w:after="80"/>
        <w:rPr>
          <w:color w:val="000000" w:themeColor="text1"/>
        </w:rPr>
      </w:pPr>
      <w:r w:rsidRPr="00027E23">
        <w:rPr>
          <w:rFonts w:ascii="Calibri" w:hAnsi="Calibri"/>
          <w:b/>
          <w:color w:val="000000" w:themeColor="text1"/>
        </w:rPr>
        <w:t xml:space="preserve">Real-Time Campus Services: </w:t>
      </w:r>
      <w:r w:rsidRPr="00027E23">
        <w:rPr>
          <w:rFonts w:ascii="Calibri" w:hAnsi="Calibri"/>
          <w:color w:val="000000" w:themeColor="text1"/>
        </w:rPr>
        <w:t xml:space="preserve"> Frequent changes to hostel mess menus, meal ratings, and daily student attendance management.</w:t>
      </w:r>
    </w:p>
    <w:p w14:paraId="01FC755F" w14:textId="77777777" w:rsidR="00663587" w:rsidRPr="00027E23" w:rsidRDefault="00000000">
      <w:pPr>
        <w:pStyle w:val="ListBullet"/>
        <w:spacing w:after="80"/>
        <w:rPr>
          <w:color w:val="000000" w:themeColor="text1"/>
        </w:rPr>
      </w:pPr>
      <w:r w:rsidRPr="00027E23">
        <w:rPr>
          <w:rFonts w:ascii="Calibri" w:hAnsi="Calibri"/>
          <w:b/>
          <w:color w:val="000000" w:themeColor="text1"/>
        </w:rPr>
        <w:t xml:space="preserve">Placement Transparency: </w:t>
      </w:r>
      <w:r w:rsidRPr="00027E23">
        <w:rPr>
          <w:rFonts w:ascii="Calibri" w:hAnsi="Calibri"/>
          <w:color w:val="000000" w:themeColor="text1"/>
        </w:rPr>
        <w:t xml:space="preserve"> Instant visual feedback for academic placement statistics, top recruiting companies, and salary packages.</w:t>
      </w:r>
    </w:p>
    <w:p w14:paraId="4D2F6EF7" w14:textId="77777777" w:rsidR="00663587" w:rsidRPr="00027E23" w:rsidRDefault="00000000">
      <w:pPr>
        <w:keepNext/>
        <w:spacing w:before="280" w:after="120"/>
        <w:rPr>
          <w:color w:val="000000" w:themeColor="text1"/>
        </w:rPr>
      </w:pPr>
      <w:r w:rsidRPr="00027E23">
        <w:rPr>
          <w:rFonts w:ascii="Segoe UI" w:hAnsi="Segoe UI"/>
          <w:b/>
          <w:color w:val="000000" w:themeColor="text1"/>
          <w:sz w:val="28"/>
        </w:rPr>
        <w:t>1.3 Technical Architecture &amp; Component Hierarchy</w:t>
      </w:r>
    </w:p>
    <w:p w14:paraId="2FC0CF14" w14:textId="77777777" w:rsidR="00663587" w:rsidRPr="00027E23" w:rsidRDefault="00000000">
      <w:pPr>
        <w:spacing w:after="120"/>
        <w:rPr>
          <w:color w:val="000000" w:themeColor="text1"/>
        </w:rPr>
      </w:pPr>
      <w:r w:rsidRPr="00027E23">
        <w:rPr>
          <w:rFonts w:ascii="Calibri" w:hAnsi="Calibri"/>
          <w:color w:val="000000" w:themeColor="text1"/>
        </w:rPr>
        <w:t>The application follows a modular React component architecture powered by a unidirectional data flow and an isolated NLP utility pipeline. The key components include:</w:t>
      </w:r>
    </w:p>
    <w:p w14:paraId="12D4F87A" w14:textId="77777777" w:rsidR="00663587" w:rsidRPr="00027E23" w:rsidRDefault="00000000">
      <w:pPr>
        <w:pStyle w:val="ListBullet"/>
        <w:spacing w:after="80"/>
        <w:rPr>
          <w:color w:val="000000" w:themeColor="text1"/>
        </w:rPr>
      </w:pPr>
      <w:r w:rsidRPr="00027E23">
        <w:rPr>
          <w:rFonts w:ascii="Calibri" w:hAnsi="Calibri"/>
          <w:b/>
          <w:color w:val="000000" w:themeColor="text1"/>
        </w:rPr>
        <w:t>1. App Container (</w:t>
      </w:r>
      <w:proofErr w:type="spellStart"/>
      <w:r w:rsidRPr="00027E23">
        <w:rPr>
          <w:rFonts w:ascii="Calibri" w:hAnsi="Calibri"/>
          <w:b/>
          <w:color w:val="000000" w:themeColor="text1"/>
        </w:rPr>
        <w:t>App.jsx</w:t>
      </w:r>
      <w:proofErr w:type="spellEnd"/>
      <w:r w:rsidRPr="00027E23">
        <w:rPr>
          <w:rFonts w:ascii="Calibri" w:hAnsi="Calibri"/>
          <w:b/>
          <w:color w:val="000000" w:themeColor="text1"/>
        </w:rPr>
        <w:t xml:space="preserve">): </w:t>
      </w:r>
      <w:r w:rsidRPr="00027E23">
        <w:rPr>
          <w:rFonts w:ascii="Calibri" w:hAnsi="Calibri"/>
          <w:color w:val="000000" w:themeColor="text1"/>
        </w:rPr>
        <w:t>Serves as the root orchestrator, managing global conversation history, category filters, theme mode (Dark/Light), TTS audio toggles, and modal states.</w:t>
      </w:r>
    </w:p>
    <w:p w14:paraId="0F4D1B5E" w14:textId="77777777" w:rsidR="00663587" w:rsidRPr="00027E23" w:rsidRDefault="00000000">
      <w:pPr>
        <w:pStyle w:val="ListBullet"/>
        <w:spacing w:after="80"/>
        <w:rPr>
          <w:color w:val="000000" w:themeColor="text1"/>
        </w:rPr>
      </w:pPr>
      <w:r w:rsidRPr="00027E23">
        <w:rPr>
          <w:rFonts w:ascii="Calibri" w:hAnsi="Calibri"/>
          <w:b/>
          <w:color w:val="000000" w:themeColor="text1"/>
        </w:rPr>
        <w:t xml:space="preserve">2. NLP Engine (nlpEngine.js): </w:t>
      </w:r>
      <w:r w:rsidRPr="00027E23">
        <w:rPr>
          <w:rFonts w:ascii="Calibri" w:hAnsi="Calibri"/>
          <w:color w:val="000000" w:themeColor="text1"/>
        </w:rPr>
        <w:t xml:space="preserve">A zero-dependency JavaScript tokenization and fuzzy-matching engine that ingests raw user queries, cleans stop-words, normalizes synonyms, applies </w:t>
      </w:r>
      <w:proofErr w:type="spellStart"/>
      <w:r w:rsidRPr="00027E23">
        <w:rPr>
          <w:rFonts w:ascii="Calibri" w:hAnsi="Calibri"/>
          <w:color w:val="000000" w:themeColor="text1"/>
        </w:rPr>
        <w:t>Levenshtein</w:t>
      </w:r>
      <w:proofErr w:type="spellEnd"/>
      <w:r w:rsidRPr="00027E23">
        <w:rPr>
          <w:rFonts w:ascii="Calibri" w:hAnsi="Calibri"/>
          <w:color w:val="000000" w:themeColor="text1"/>
        </w:rPr>
        <w:t xml:space="preserve"> distance calculations, and yields high-confidence FAQs and associated widget components.</w:t>
      </w:r>
    </w:p>
    <w:p w14:paraId="1C1F9DB9" w14:textId="77777777" w:rsidR="00663587" w:rsidRPr="00027E23" w:rsidRDefault="00000000">
      <w:pPr>
        <w:pStyle w:val="ListBullet"/>
        <w:spacing w:after="80"/>
        <w:rPr>
          <w:color w:val="000000" w:themeColor="text1"/>
        </w:rPr>
      </w:pPr>
      <w:r w:rsidRPr="00027E23">
        <w:rPr>
          <w:rFonts w:ascii="Calibri" w:hAnsi="Calibri"/>
          <w:b/>
          <w:color w:val="000000" w:themeColor="text1"/>
        </w:rPr>
        <w:t>3. Header Navbar (</w:t>
      </w:r>
      <w:proofErr w:type="spellStart"/>
      <w:r w:rsidRPr="00027E23">
        <w:rPr>
          <w:rFonts w:ascii="Calibri" w:hAnsi="Calibri"/>
          <w:b/>
          <w:color w:val="000000" w:themeColor="text1"/>
        </w:rPr>
        <w:t>Navbar.jsx</w:t>
      </w:r>
      <w:proofErr w:type="spellEnd"/>
      <w:r w:rsidRPr="00027E23">
        <w:rPr>
          <w:rFonts w:ascii="Calibri" w:hAnsi="Calibri"/>
          <w:b/>
          <w:color w:val="000000" w:themeColor="text1"/>
        </w:rPr>
        <w:t xml:space="preserve">): </w:t>
      </w:r>
      <w:r w:rsidRPr="00027E23">
        <w:rPr>
          <w:rFonts w:ascii="Calibri" w:hAnsi="Calibri"/>
          <w:color w:val="000000" w:themeColor="text1"/>
        </w:rPr>
        <w:t>Displays the top navigation bar with quick category filters (Academics, Fees, Hostel, Placements, Certificates), search trigger, and theme switches.</w:t>
      </w:r>
    </w:p>
    <w:p w14:paraId="03F27B02" w14:textId="77777777" w:rsidR="00663587" w:rsidRPr="00027E23" w:rsidRDefault="00000000">
      <w:pPr>
        <w:pStyle w:val="ListBullet"/>
        <w:spacing w:after="80"/>
        <w:rPr>
          <w:color w:val="000000" w:themeColor="text1"/>
        </w:rPr>
      </w:pPr>
      <w:r w:rsidRPr="00027E23">
        <w:rPr>
          <w:rFonts w:ascii="Calibri" w:hAnsi="Calibri"/>
          <w:b/>
          <w:color w:val="000000" w:themeColor="text1"/>
        </w:rPr>
        <w:lastRenderedPageBreak/>
        <w:t>4. Control Sidebar (</w:t>
      </w:r>
      <w:proofErr w:type="spellStart"/>
      <w:r w:rsidRPr="00027E23">
        <w:rPr>
          <w:rFonts w:ascii="Calibri" w:hAnsi="Calibri"/>
          <w:b/>
          <w:color w:val="000000" w:themeColor="text1"/>
        </w:rPr>
        <w:t>Sidebar.jsx</w:t>
      </w:r>
      <w:proofErr w:type="spellEnd"/>
      <w:r w:rsidRPr="00027E23">
        <w:rPr>
          <w:rFonts w:ascii="Calibri" w:hAnsi="Calibri"/>
          <w:b/>
          <w:color w:val="000000" w:themeColor="text1"/>
        </w:rPr>
        <w:t xml:space="preserve">): </w:t>
      </w:r>
      <w:r w:rsidRPr="00027E23">
        <w:rPr>
          <w:rFonts w:ascii="Calibri" w:hAnsi="Calibri"/>
          <w:color w:val="000000" w:themeColor="text1"/>
        </w:rPr>
        <w:t>Provides quick-action prompt buttons, sample queries, clear chat utility, and category quick-switches.</w:t>
      </w:r>
    </w:p>
    <w:p w14:paraId="0865A311" w14:textId="77777777" w:rsidR="00663587" w:rsidRPr="00027E23" w:rsidRDefault="00000000">
      <w:pPr>
        <w:pStyle w:val="ListBullet"/>
        <w:spacing w:after="80"/>
        <w:rPr>
          <w:color w:val="000000" w:themeColor="text1"/>
        </w:rPr>
      </w:pPr>
      <w:r w:rsidRPr="00027E23">
        <w:rPr>
          <w:rFonts w:ascii="Calibri" w:hAnsi="Calibri"/>
          <w:b/>
          <w:color w:val="000000" w:themeColor="text1"/>
        </w:rPr>
        <w:t>5. Chat Host &amp; Input (</w:t>
      </w:r>
      <w:proofErr w:type="spellStart"/>
      <w:r w:rsidRPr="00027E23">
        <w:rPr>
          <w:rFonts w:ascii="Calibri" w:hAnsi="Calibri"/>
          <w:b/>
          <w:color w:val="000000" w:themeColor="text1"/>
        </w:rPr>
        <w:t>ChatContainer.jsx</w:t>
      </w:r>
      <w:proofErr w:type="spellEnd"/>
      <w:r w:rsidRPr="00027E23">
        <w:rPr>
          <w:rFonts w:ascii="Calibri" w:hAnsi="Calibri"/>
          <w:b/>
          <w:color w:val="000000" w:themeColor="text1"/>
        </w:rPr>
        <w:t xml:space="preserve"> &amp; </w:t>
      </w:r>
      <w:proofErr w:type="spellStart"/>
      <w:r w:rsidRPr="00027E23">
        <w:rPr>
          <w:rFonts w:ascii="Calibri" w:hAnsi="Calibri"/>
          <w:b/>
          <w:color w:val="000000" w:themeColor="text1"/>
        </w:rPr>
        <w:t>ChatInput.jsx</w:t>
      </w:r>
      <w:proofErr w:type="spellEnd"/>
      <w:r w:rsidRPr="00027E23">
        <w:rPr>
          <w:rFonts w:ascii="Calibri" w:hAnsi="Calibri"/>
          <w:b/>
          <w:color w:val="000000" w:themeColor="text1"/>
        </w:rPr>
        <w:t xml:space="preserve">): </w:t>
      </w:r>
      <w:r w:rsidRPr="00027E23">
        <w:rPr>
          <w:rFonts w:ascii="Calibri" w:hAnsi="Calibri"/>
          <w:color w:val="000000" w:themeColor="text1"/>
        </w:rPr>
        <w:t>Renders chat message streams with markdown rendering, typing indicator, follow-up prompt chips, and dynamic widget injection.</w:t>
      </w:r>
    </w:p>
    <w:p w14:paraId="3E2D8484" w14:textId="77777777" w:rsidR="00663587" w:rsidRPr="00027E23" w:rsidRDefault="00000000">
      <w:pPr>
        <w:pStyle w:val="ListBullet"/>
        <w:spacing w:after="80"/>
        <w:rPr>
          <w:color w:val="000000" w:themeColor="text1"/>
        </w:rPr>
      </w:pPr>
      <w:r w:rsidRPr="00027E23">
        <w:rPr>
          <w:rFonts w:ascii="Calibri" w:hAnsi="Calibri"/>
          <w:b/>
          <w:color w:val="000000" w:themeColor="text1"/>
        </w:rPr>
        <w:t xml:space="preserve">6. Interactive Widgets Suite: </w:t>
      </w:r>
      <w:r w:rsidRPr="00027E23">
        <w:rPr>
          <w:rFonts w:ascii="Calibri" w:hAnsi="Calibri"/>
          <w:color w:val="000000" w:themeColor="text1"/>
        </w:rPr>
        <w:t xml:space="preserve">Embedded interactive UI modules embedded in </w:t>
      </w:r>
      <w:proofErr w:type="spellStart"/>
      <w:r w:rsidRPr="00027E23">
        <w:rPr>
          <w:rFonts w:ascii="Calibri" w:hAnsi="Calibri"/>
          <w:color w:val="000000" w:themeColor="text1"/>
        </w:rPr>
        <w:t>bot</w:t>
      </w:r>
      <w:proofErr w:type="spellEnd"/>
      <w:r w:rsidRPr="00027E23">
        <w:rPr>
          <w:rFonts w:ascii="Calibri" w:hAnsi="Calibri"/>
          <w:color w:val="000000" w:themeColor="text1"/>
        </w:rPr>
        <w:t xml:space="preserve"> responses for real-time calculation, form submissions, and data visualization.</w:t>
      </w:r>
    </w:p>
    <w:p w14:paraId="73417E69" w14:textId="77777777" w:rsidR="00663587" w:rsidRPr="00027E23" w:rsidRDefault="00000000">
      <w:pPr>
        <w:pStyle w:val="ListBullet"/>
        <w:spacing w:after="80"/>
        <w:rPr>
          <w:color w:val="000000" w:themeColor="text1"/>
        </w:rPr>
      </w:pPr>
      <w:r w:rsidRPr="00027E23">
        <w:rPr>
          <w:rFonts w:ascii="Calibri" w:hAnsi="Calibri"/>
          <w:b/>
          <w:color w:val="000000" w:themeColor="text1"/>
        </w:rPr>
        <w:t>7. Knowledge Base Modal (</w:t>
      </w:r>
      <w:proofErr w:type="spellStart"/>
      <w:r w:rsidRPr="00027E23">
        <w:rPr>
          <w:rFonts w:ascii="Calibri" w:hAnsi="Calibri"/>
          <w:b/>
          <w:color w:val="000000" w:themeColor="text1"/>
        </w:rPr>
        <w:t>KnowledgeBaseModal.jsx</w:t>
      </w:r>
      <w:proofErr w:type="spellEnd"/>
      <w:r w:rsidRPr="00027E23">
        <w:rPr>
          <w:rFonts w:ascii="Calibri" w:hAnsi="Calibri"/>
          <w:b/>
          <w:color w:val="000000" w:themeColor="text1"/>
        </w:rPr>
        <w:t xml:space="preserve">): </w:t>
      </w:r>
      <w:r w:rsidRPr="00027E23">
        <w:rPr>
          <w:rFonts w:ascii="Calibri" w:hAnsi="Calibri"/>
          <w:color w:val="000000" w:themeColor="text1"/>
        </w:rPr>
        <w:t>A full-screen modal indexing the entire FAQ knowledge base with keyword search and direct question insertion.</w:t>
      </w:r>
    </w:p>
    <w:p w14:paraId="329B86C5" w14:textId="77777777" w:rsidR="00663587" w:rsidRPr="00027E23" w:rsidRDefault="00000000">
      <w:pPr>
        <w:keepNext/>
        <w:spacing w:before="280" w:after="120"/>
        <w:rPr>
          <w:color w:val="000000" w:themeColor="text1"/>
        </w:rPr>
      </w:pPr>
      <w:r w:rsidRPr="00027E23">
        <w:rPr>
          <w:rFonts w:ascii="Segoe UI" w:hAnsi="Segoe UI"/>
          <w:b/>
          <w:color w:val="000000" w:themeColor="text1"/>
          <w:sz w:val="28"/>
        </w:rPr>
        <w:t>1.4 Technology Stack &amp; Framework Specifications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ook w:val="04A0" w:firstRow="1" w:lastRow="0" w:firstColumn="1" w:lastColumn="0" w:noHBand="0" w:noVBand="1"/>
      </w:tblPr>
      <w:tblGrid>
        <w:gridCol w:w="3360"/>
        <w:gridCol w:w="3360"/>
        <w:gridCol w:w="3360"/>
      </w:tblGrid>
      <w:tr w:rsidR="00663587" w:rsidRPr="00027E23" w14:paraId="6005CB88" w14:textId="77777777">
        <w:trPr>
          <w:jc w:val="center"/>
        </w:trPr>
        <w:tc>
          <w:tcPr>
            <w:tcW w:w="3360" w:type="dxa"/>
            <w:shd w:val="clear" w:color="auto" w:fill="1E293B"/>
          </w:tcPr>
          <w:p w14:paraId="138DFA87" w14:textId="77777777" w:rsidR="00663587" w:rsidRPr="00027E23" w:rsidRDefault="00000000">
            <w:pPr>
              <w:rPr>
                <w:color w:val="000000" w:themeColor="text1"/>
              </w:rPr>
            </w:pPr>
            <w:r w:rsidRPr="00027E23">
              <w:rPr>
                <w:rFonts w:ascii="Segoe UI" w:hAnsi="Segoe UI"/>
                <w:b/>
                <w:color w:val="000000" w:themeColor="text1"/>
                <w:sz w:val="20"/>
              </w:rPr>
              <w:t>Layer / Dependency</w:t>
            </w:r>
          </w:p>
        </w:tc>
        <w:tc>
          <w:tcPr>
            <w:tcW w:w="3360" w:type="dxa"/>
            <w:shd w:val="clear" w:color="auto" w:fill="1E293B"/>
          </w:tcPr>
          <w:p w14:paraId="48D0C10B" w14:textId="77777777" w:rsidR="00663587" w:rsidRPr="00027E23" w:rsidRDefault="00000000">
            <w:pPr>
              <w:rPr>
                <w:color w:val="000000" w:themeColor="text1"/>
              </w:rPr>
            </w:pPr>
            <w:r w:rsidRPr="00027E23">
              <w:rPr>
                <w:rFonts w:ascii="Segoe UI" w:hAnsi="Segoe UI"/>
                <w:b/>
                <w:color w:val="000000" w:themeColor="text1"/>
                <w:sz w:val="20"/>
              </w:rPr>
              <w:t>Technology / Package</w:t>
            </w:r>
          </w:p>
        </w:tc>
        <w:tc>
          <w:tcPr>
            <w:tcW w:w="3360" w:type="dxa"/>
            <w:shd w:val="clear" w:color="auto" w:fill="1E293B"/>
          </w:tcPr>
          <w:p w14:paraId="0B8A9F16" w14:textId="77777777" w:rsidR="00663587" w:rsidRPr="00027E23" w:rsidRDefault="00000000">
            <w:pPr>
              <w:rPr>
                <w:color w:val="000000" w:themeColor="text1"/>
              </w:rPr>
            </w:pPr>
            <w:r w:rsidRPr="00027E23">
              <w:rPr>
                <w:rFonts w:ascii="Segoe UI" w:hAnsi="Segoe UI"/>
                <w:b/>
                <w:color w:val="000000" w:themeColor="text1"/>
                <w:sz w:val="20"/>
              </w:rPr>
              <w:t>Functional Purpose</w:t>
            </w:r>
          </w:p>
        </w:tc>
      </w:tr>
      <w:tr w:rsidR="00663587" w:rsidRPr="00027E23" w14:paraId="434C2651" w14:textId="77777777">
        <w:trPr>
          <w:jc w:val="center"/>
        </w:trPr>
        <w:tc>
          <w:tcPr>
            <w:tcW w:w="3360" w:type="dxa"/>
            <w:shd w:val="clear" w:color="auto" w:fill="FFFFFF"/>
            <w:tcMar>
              <w:top w:w="100" w:type="dxa"/>
              <w:left w:w="140" w:type="dxa"/>
              <w:bottom w:w="100" w:type="dxa"/>
              <w:right w:w="140" w:type="dxa"/>
            </w:tcMar>
          </w:tcPr>
          <w:p w14:paraId="595E179E" w14:textId="77777777" w:rsidR="00663587" w:rsidRPr="00027E23" w:rsidRDefault="00000000">
            <w:pPr>
              <w:spacing w:after="0"/>
              <w:rPr>
                <w:color w:val="000000" w:themeColor="text1"/>
              </w:rPr>
            </w:pPr>
            <w:r w:rsidRPr="00027E23">
              <w:rPr>
                <w:rFonts w:ascii="Calibri" w:hAnsi="Calibri"/>
                <w:color w:val="000000" w:themeColor="text1"/>
                <w:sz w:val="19"/>
              </w:rPr>
              <w:t>Frontend UI Library</w:t>
            </w:r>
          </w:p>
        </w:tc>
        <w:tc>
          <w:tcPr>
            <w:tcW w:w="3360" w:type="dxa"/>
            <w:shd w:val="clear" w:color="auto" w:fill="FFFFFF"/>
            <w:tcMar>
              <w:top w:w="100" w:type="dxa"/>
              <w:left w:w="140" w:type="dxa"/>
              <w:bottom w:w="100" w:type="dxa"/>
              <w:right w:w="140" w:type="dxa"/>
            </w:tcMar>
          </w:tcPr>
          <w:p w14:paraId="09BCE1DE" w14:textId="77777777" w:rsidR="00663587" w:rsidRPr="00027E23" w:rsidRDefault="00000000">
            <w:pPr>
              <w:spacing w:after="0"/>
              <w:rPr>
                <w:color w:val="000000" w:themeColor="text1"/>
              </w:rPr>
            </w:pPr>
            <w:r w:rsidRPr="00027E23">
              <w:rPr>
                <w:rFonts w:ascii="Calibri" w:hAnsi="Calibri"/>
                <w:color w:val="000000" w:themeColor="text1"/>
                <w:sz w:val="19"/>
              </w:rPr>
              <w:t>React 18.3.1</w:t>
            </w:r>
          </w:p>
        </w:tc>
        <w:tc>
          <w:tcPr>
            <w:tcW w:w="3360" w:type="dxa"/>
            <w:shd w:val="clear" w:color="auto" w:fill="FFFFFF"/>
            <w:tcMar>
              <w:top w:w="100" w:type="dxa"/>
              <w:left w:w="140" w:type="dxa"/>
              <w:bottom w:w="100" w:type="dxa"/>
              <w:right w:w="140" w:type="dxa"/>
            </w:tcMar>
          </w:tcPr>
          <w:p w14:paraId="2E31B07B" w14:textId="77777777" w:rsidR="00663587" w:rsidRPr="00027E23" w:rsidRDefault="00000000">
            <w:pPr>
              <w:spacing w:after="0"/>
              <w:rPr>
                <w:color w:val="000000" w:themeColor="text1"/>
              </w:rPr>
            </w:pPr>
            <w:r w:rsidRPr="00027E23">
              <w:rPr>
                <w:rFonts w:ascii="Calibri" w:hAnsi="Calibri"/>
                <w:color w:val="000000" w:themeColor="text1"/>
                <w:sz w:val="19"/>
              </w:rPr>
              <w:t>Declarative component layout, state management &amp; reactive UI hooks</w:t>
            </w:r>
          </w:p>
        </w:tc>
      </w:tr>
      <w:tr w:rsidR="00663587" w:rsidRPr="00027E23" w14:paraId="555FEF6E" w14:textId="77777777">
        <w:trPr>
          <w:jc w:val="center"/>
        </w:trPr>
        <w:tc>
          <w:tcPr>
            <w:tcW w:w="3360" w:type="dxa"/>
            <w:shd w:val="clear" w:color="auto" w:fill="F8FAFC"/>
            <w:tcMar>
              <w:top w:w="100" w:type="dxa"/>
              <w:left w:w="140" w:type="dxa"/>
              <w:bottom w:w="100" w:type="dxa"/>
              <w:right w:w="140" w:type="dxa"/>
            </w:tcMar>
          </w:tcPr>
          <w:p w14:paraId="5B66BDC7" w14:textId="77777777" w:rsidR="00663587" w:rsidRPr="00027E23" w:rsidRDefault="00000000">
            <w:pPr>
              <w:spacing w:after="0"/>
              <w:rPr>
                <w:color w:val="000000" w:themeColor="text1"/>
              </w:rPr>
            </w:pPr>
            <w:r w:rsidRPr="00027E23">
              <w:rPr>
                <w:rFonts w:ascii="Calibri" w:hAnsi="Calibri"/>
                <w:color w:val="000000" w:themeColor="text1"/>
                <w:sz w:val="19"/>
              </w:rPr>
              <w:t>Build Tooling &amp; Server</w:t>
            </w:r>
          </w:p>
        </w:tc>
        <w:tc>
          <w:tcPr>
            <w:tcW w:w="3360" w:type="dxa"/>
            <w:shd w:val="clear" w:color="auto" w:fill="F8FAFC"/>
            <w:tcMar>
              <w:top w:w="100" w:type="dxa"/>
              <w:left w:w="140" w:type="dxa"/>
              <w:bottom w:w="100" w:type="dxa"/>
              <w:right w:w="140" w:type="dxa"/>
            </w:tcMar>
          </w:tcPr>
          <w:p w14:paraId="0F8B58A8" w14:textId="77777777" w:rsidR="00663587" w:rsidRPr="00027E23" w:rsidRDefault="00000000">
            <w:pPr>
              <w:spacing w:after="0"/>
              <w:rPr>
                <w:color w:val="000000" w:themeColor="text1"/>
              </w:rPr>
            </w:pPr>
            <w:r w:rsidRPr="00027E23">
              <w:rPr>
                <w:rFonts w:ascii="Calibri" w:hAnsi="Calibri"/>
                <w:color w:val="000000" w:themeColor="text1"/>
                <w:sz w:val="19"/>
              </w:rPr>
              <w:t>Vite 5.4.10</w:t>
            </w:r>
          </w:p>
        </w:tc>
        <w:tc>
          <w:tcPr>
            <w:tcW w:w="3360" w:type="dxa"/>
            <w:shd w:val="clear" w:color="auto" w:fill="F8FAFC"/>
            <w:tcMar>
              <w:top w:w="100" w:type="dxa"/>
              <w:left w:w="140" w:type="dxa"/>
              <w:bottom w:w="100" w:type="dxa"/>
              <w:right w:w="140" w:type="dxa"/>
            </w:tcMar>
          </w:tcPr>
          <w:p w14:paraId="6FD4E4F1" w14:textId="77777777" w:rsidR="00663587" w:rsidRPr="00027E23" w:rsidRDefault="00000000">
            <w:pPr>
              <w:spacing w:after="0"/>
              <w:rPr>
                <w:color w:val="000000" w:themeColor="text1"/>
              </w:rPr>
            </w:pPr>
            <w:r w:rsidRPr="00027E23">
              <w:rPr>
                <w:rFonts w:ascii="Calibri" w:hAnsi="Calibri"/>
                <w:color w:val="000000" w:themeColor="text1"/>
                <w:sz w:val="19"/>
              </w:rPr>
              <w:t>Next-gen lightning-fast HMR dev server and production bundling</w:t>
            </w:r>
          </w:p>
        </w:tc>
      </w:tr>
      <w:tr w:rsidR="00663587" w:rsidRPr="00027E23" w14:paraId="51133FE6" w14:textId="77777777">
        <w:trPr>
          <w:jc w:val="center"/>
        </w:trPr>
        <w:tc>
          <w:tcPr>
            <w:tcW w:w="3360" w:type="dxa"/>
            <w:shd w:val="clear" w:color="auto" w:fill="FFFFFF"/>
            <w:tcMar>
              <w:top w:w="100" w:type="dxa"/>
              <w:left w:w="140" w:type="dxa"/>
              <w:bottom w:w="100" w:type="dxa"/>
              <w:right w:w="140" w:type="dxa"/>
            </w:tcMar>
          </w:tcPr>
          <w:p w14:paraId="5C712ECB" w14:textId="77777777" w:rsidR="00663587" w:rsidRPr="00027E23" w:rsidRDefault="00000000">
            <w:pPr>
              <w:spacing w:after="0"/>
              <w:rPr>
                <w:color w:val="000000" w:themeColor="text1"/>
              </w:rPr>
            </w:pPr>
            <w:r w:rsidRPr="00027E23">
              <w:rPr>
                <w:rFonts w:ascii="Calibri" w:hAnsi="Calibri"/>
                <w:color w:val="000000" w:themeColor="text1"/>
                <w:sz w:val="19"/>
              </w:rPr>
              <w:t>Styling Framework</w:t>
            </w:r>
          </w:p>
        </w:tc>
        <w:tc>
          <w:tcPr>
            <w:tcW w:w="3360" w:type="dxa"/>
            <w:shd w:val="clear" w:color="auto" w:fill="FFFFFF"/>
            <w:tcMar>
              <w:top w:w="100" w:type="dxa"/>
              <w:left w:w="140" w:type="dxa"/>
              <w:bottom w:w="100" w:type="dxa"/>
              <w:right w:w="140" w:type="dxa"/>
            </w:tcMar>
          </w:tcPr>
          <w:p w14:paraId="7D1D07CC" w14:textId="77777777" w:rsidR="00663587" w:rsidRPr="00027E23" w:rsidRDefault="00000000">
            <w:pPr>
              <w:spacing w:after="0"/>
              <w:rPr>
                <w:color w:val="000000" w:themeColor="text1"/>
              </w:rPr>
            </w:pPr>
            <w:r w:rsidRPr="00027E23">
              <w:rPr>
                <w:rFonts w:ascii="Calibri" w:hAnsi="Calibri"/>
                <w:color w:val="000000" w:themeColor="text1"/>
                <w:sz w:val="19"/>
              </w:rPr>
              <w:t>Tailwind CSS v4.3.3</w:t>
            </w:r>
          </w:p>
        </w:tc>
        <w:tc>
          <w:tcPr>
            <w:tcW w:w="3360" w:type="dxa"/>
            <w:shd w:val="clear" w:color="auto" w:fill="FFFFFF"/>
            <w:tcMar>
              <w:top w:w="100" w:type="dxa"/>
              <w:left w:w="140" w:type="dxa"/>
              <w:bottom w:w="100" w:type="dxa"/>
              <w:right w:w="140" w:type="dxa"/>
            </w:tcMar>
          </w:tcPr>
          <w:p w14:paraId="5DC10615" w14:textId="77777777" w:rsidR="00663587" w:rsidRPr="00027E23" w:rsidRDefault="00000000">
            <w:pPr>
              <w:spacing w:after="0"/>
              <w:rPr>
                <w:color w:val="000000" w:themeColor="text1"/>
              </w:rPr>
            </w:pPr>
            <w:r w:rsidRPr="00027E23">
              <w:rPr>
                <w:rFonts w:ascii="Calibri" w:hAnsi="Calibri"/>
                <w:color w:val="000000" w:themeColor="text1"/>
                <w:sz w:val="19"/>
              </w:rPr>
              <w:t xml:space="preserve">Utility-first modern CSS framework with </w:t>
            </w:r>
            <w:proofErr w:type="spellStart"/>
            <w:r w:rsidRPr="00027E23">
              <w:rPr>
                <w:rFonts w:ascii="Calibri" w:hAnsi="Calibri"/>
                <w:color w:val="000000" w:themeColor="text1"/>
                <w:sz w:val="19"/>
              </w:rPr>
              <w:t>glassmorphism</w:t>
            </w:r>
            <w:proofErr w:type="spellEnd"/>
            <w:r w:rsidRPr="00027E23">
              <w:rPr>
                <w:rFonts w:ascii="Calibri" w:hAnsi="Calibri"/>
                <w:color w:val="000000" w:themeColor="text1"/>
                <w:sz w:val="19"/>
              </w:rPr>
              <w:t xml:space="preserve"> &amp; responsive layouts</w:t>
            </w:r>
          </w:p>
        </w:tc>
      </w:tr>
      <w:tr w:rsidR="00663587" w:rsidRPr="00027E23" w14:paraId="11D6AA71" w14:textId="77777777">
        <w:trPr>
          <w:jc w:val="center"/>
        </w:trPr>
        <w:tc>
          <w:tcPr>
            <w:tcW w:w="3360" w:type="dxa"/>
            <w:shd w:val="clear" w:color="auto" w:fill="F8FAFC"/>
            <w:tcMar>
              <w:top w:w="100" w:type="dxa"/>
              <w:left w:w="140" w:type="dxa"/>
              <w:bottom w:w="100" w:type="dxa"/>
              <w:right w:w="140" w:type="dxa"/>
            </w:tcMar>
          </w:tcPr>
          <w:p w14:paraId="6A874673" w14:textId="77777777" w:rsidR="00663587" w:rsidRPr="00027E23" w:rsidRDefault="00000000">
            <w:pPr>
              <w:spacing w:after="0"/>
              <w:rPr>
                <w:color w:val="000000" w:themeColor="text1"/>
              </w:rPr>
            </w:pPr>
            <w:r w:rsidRPr="00027E23">
              <w:rPr>
                <w:rFonts w:ascii="Calibri" w:hAnsi="Calibri"/>
                <w:color w:val="000000" w:themeColor="text1"/>
                <w:sz w:val="19"/>
              </w:rPr>
              <w:t>Iconography</w:t>
            </w:r>
          </w:p>
        </w:tc>
        <w:tc>
          <w:tcPr>
            <w:tcW w:w="3360" w:type="dxa"/>
            <w:shd w:val="clear" w:color="auto" w:fill="F8FAFC"/>
            <w:tcMar>
              <w:top w:w="100" w:type="dxa"/>
              <w:left w:w="140" w:type="dxa"/>
              <w:bottom w:w="100" w:type="dxa"/>
              <w:right w:w="140" w:type="dxa"/>
            </w:tcMar>
          </w:tcPr>
          <w:p w14:paraId="62A69932" w14:textId="77777777" w:rsidR="00663587" w:rsidRPr="00027E23" w:rsidRDefault="00000000">
            <w:pPr>
              <w:spacing w:after="0"/>
              <w:rPr>
                <w:color w:val="000000" w:themeColor="text1"/>
              </w:rPr>
            </w:pPr>
            <w:proofErr w:type="spellStart"/>
            <w:r w:rsidRPr="00027E23">
              <w:rPr>
                <w:rFonts w:ascii="Calibri" w:hAnsi="Calibri"/>
                <w:color w:val="000000" w:themeColor="text1"/>
                <w:sz w:val="19"/>
              </w:rPr>
              <w:t>Lucide</w:t>
            </w:r>
            <w:proofErr w:type="spellEnd"/>
            <w:r w:rsidRPr="00027E23">
              <w:rPr>
                <w:rFonts w:ascii="Calibri" w:hAnsi="Calibri"/>
                <w:color w:val="000000" w:themeColor="text1"/>
                <w:sz w:val="19"/>
              </w:rPr>
              <w:t xml:space="preserve"> React 1.47.0</w:t>
            </w:r>
          </w:p>
        </w:tc>
        <w:tc>
          <w:tcPr>
            <w:tcW w:w="3360" w:type="dxa"/>
            <w:shd w:val="clear" w:color="auto" w:fill="F8FAFC"/>
            <w:tcMar>
              <w:top w:w="100" w:type="dxa"/>
              <w:left w:w="140" w:type="dxa"/>
              <w:bottom w:w="100" w:type="dxa"/>
              <w:right w:w="140" w:type="dxa"/>
            </w:tcMar>
          </w:tcPr>
          <w:p w14:paraId="2C4FF0D3" w14:textId="77777777" w:rsidR="00663587" w:rsidRPr="00027E23" w:rsidRDefault="00000000">
            <w:pPr>
              <w:spacing w:after="0"/>
              <w:rPr>
                <w:color w:val="000000" w:themeColor="text1"/>
              </w:rPr>
            </w:pPr>
            <w:r w:rsidRPr="00027E23">
              <w:rPr>
                <w:rFonts w:ascii="Calibri" w:hAnsi="Calibri"/>
                <w:color w:val="000000" w:themeColor="text1"/>
                <w:sz w:val="19"/>
              </w:rPr>
              <w:t>Clean, modern visual iconography for dashboard widgets &amp; navigation</w:t>
            </w:r>
          </w:p>
        </w:tc>
      </w:tr>
      <w:tr w:rsidR="00663587" w:rsidRPr="00027E23" w14:paraId="59774F07" w14:textId="77777777">
        <w:trPr>
          <w:jc w:val="center"/>
        </w:trPr>
        <w:tc>
          <w:tcPr>
            <w:tcW w:w="3360" w:type="dxa"/>
            <w:shd w:val="clear" w:color="auto" w:fill="FFFFFF"/>
            <w:tcMar>
              <w:top w:w="100" w:type="dxa"/>
              <w:left w:w="140" w:type="dxa"/>
              <w:bottom w:w="100" w:type="dxa"/>
              <w:right w:w="140" w:type="dxa"/>
            </w:tcMar>
          </w:tcPr>
          <w:p w14:paraId="73557814" w14:textId="77777777" w:rsidR="00663587" w:rsidRPr="00027E23" w:rsidRDefault="00000000">
            <w:pPr>
              <w:spacing w:after="0"/>
              <w:rPr>
                <w:color w:val="000000" w:themeColor="text1"/>
              </w:rPr>
            </w:pPr>
            <w:r w:rsidRPr="00027E23">
              <w:rPr>
                <w:rFonts w:ascii="Calibri" w:hAnsi="Calibri"/>
                <w:color w:val="000000" w:themeColor="text1"/>
                <w:sz w:val="19"/>
              </w:rPr>
              <w:t>Special Effects</w:t>
            </w:r>
          </w:p>
        </w:tc>
        <w:tc>
          <w:tcPr>
            <w:tcW w:w="3360" w:type="dxa"/>
            <w:shd w:val="clear" w:color="auto" w:fill="FFFFFF"/>
            <w:tcMar>
              <w:top w:w="100" w:type="dxa"/>
              <w:left w:w="140" w:type="dxa"/>
              <w:bottom w:w="100" w:type="dxa"/>
              <w:right w:w="140" w:type="dxa"/>
            </w:tcMar>
          </w:tcPr>
          <w:p w14:paraId="30EC9EF6" w14:textId="77777777" w:rsidR="00663587" w:rsidRPr="00027E23" w:rsidRDefault="00000000">
            <w:pPr>
              <w:spacing w:after="0"/>
              <w:rPr>
                <w:color w:val="000000" w:themeColor="text1"/>
              </w:rPr>
            </w:pPr>
            <w:r w:rsidRPr="00027E23">
              <w:rPr>
                <w:rFonts w:ascii="Calibri" w:hAnsi="Calibri"/>
                <w:color w:val="000000" w:themeColor="text1"/>
                <w:sz w:val="19"/>
              </w:rPr>
              <w:t>Canvas Confetti 1.9.4</w:t>
            </w:r>
          </w:p>
        </w:tc>
        <w:tc>
          <w:tcPr>
            <w:tcW w:w="3360" w:type="dxa"/>
            <w:shd w:val="clear" w:color="auto" w:fill="FFFFFF"/>
            <w:tcMar>
              <w:top w:w="100" w:type="dxa"/>
              <w:left w:w="140" w:type="dxa"/>
              <w:bottom w:w="100" w:type="dxa"/>
              <w:right w:w="140" w:type="dxa"/>
            </w:tcMar>
          </w:tcPr>
          <w:p w14:paraId="009B1B6A" w14:textId="77777777" w:rsidR="00663587" w:rsidRPr="00027E23" w:rsidRDefault="00000000">
            <w:pPr>
              <w:spacing w:after="0"/>
              <w:rPr>
                <w:color w:val="000000" w:themeColor="text1"/>
              </w:rPr>
            </w:pPr>
            <w:r w:rsidRPr="00027E23">
              <w:rPr>
                <w:rFonts w:ascii="Calibri" w:hAnsi="Calibri"/>
                <w:color w:val="000000" w:themeColor="text1"/>
                <w:sz w:val="19"/>
              </w:rPr>
              <w:t>Celebratory visual animations upon successful certificate submission</w:t>
            </w:r>
          </w:p>
        </w:tc>
      </w:tr>
      <w:tr w:rsidR="00663587" w:rsidRPr="00027E23" w14:paraId="43EDEE97" w14:textId="77777777">
        <w:trPr>
          <w:jc w:val="center"/>
        </w:trPr>
        <w:tc>
          <w:tcPr>
            <w:tcW w:w="3360" w:type="dxa"/>
            <w:shd w:val="clear" w:color="auto" w:fill="F8FAFC"/>
            <w:tcMar>
              <w:top w:w="100" w:type="dxa"/>
              <w:left w:w="140" w:type="dxa"/>
              <w:bottom w:w="100" w:type="dxa"/>
              <w:right w:w="140" w:type="dxa"/>
            </w:tcMar>
          </w:tcPr>
          <w:p w14:paraId="511FAF1D" w14:textId="77777777" w:rsidR="00663587" w:rsidRPr="00027E23" w:rsidRDefault="00000000">
            <w:pPr>
              <w:spacing w:after="0"/>
              <w:rPr>
                <w:color w:val="000000" w:themeColor="text1"/>
              </w:rPr>
            </w:pPr>
            <w:r w:rsidRPr="00027E23">
              <w:rPr>
                <w:rFonts w:ascii="Calibri" w:hAnsi="Calibri"/>
                <w:color w:val="000000" w:themeColor="text1"/>
                <w:sz w:val="19"/>
              </w:rPr>
              <w:t>NLP &amp; Matching Engine</w:t>
            </w:r>
          </w:p>
        </w:tc>
        <w:tc>
          <w:tcPr>
            <w:tcW w:w="3360" w:type="dxa"/>
            <w:shd w:val="clear" w:color="auto" w:fill="F8FAFC"/>
            <w:tcMar>
              <w:top w:w="100" w:type="dxa"/>
              <w:left w:w="140" w:type="dxa"/>
              <w:bottom w:w="100" w:type="dxa"/>
              <w:right w:w="140" w:type="dxa"/>
            </w:tcMar>
          </w:tcPr>
          <w:p w14:paraId="478DBC3C" w14:textId="77777777" w:rsidR="00663587" w:rsidRPr="00027E23" w:rsidRDefault="00000000">
            <w:pPr>
              <w:spacing w:after="0"/>
              <w:rPr>
                <w:color w:val="000000" w:themeColor="text1"/>
              </w:rPr>
            </w:pPr>
            <w:r w:rsidRPr="00027E23">
              <w:rPr>
                <w:rFonts w:ascii="Calibri" w:hAnsi="Calibri"/>
                <w:color w:val="000000" w:themeColor="text1"/>
                <w:sz w:val="19"/>
              </w:rPr>
              <w:t>Custom JS Engine</w:t>
            </w:r>
          </w:p>
        </w:tc>
        <w:tc>
          <w:tcPr>
            <w:tcW w:w="3360" w:type="dxa"/>
            <w:shd w:val="clear" w:color="auto" w:fill="F8FAFC"/>
            <w:tcMar>
              <w:top w:w="100" w:type="dxa"/>
              <w:left w:w="140" w:type="dxa"/>
              <w:bottom w:w="100" w:type="dxa"/>
              <w:right w:w="140" w:type="dxa"/>
            </w:tcMar>
          </w:tcPr>
          <w:p w14:paraId="237B1554" w14:textId="77777777" w:rsidR="00663587" w:rsidRPr="00027E23" w:rsidRDefault="00000000">
            <w:pPr>
              <w:spacing w:after="0"/>
              <w:rPr>
                <w:color w:val="000000" w:themeColor="text1"/>
              </w:rPr>
            </w:pPr>
            <w:proofErr w:type="spellStart"/>
            <w:r w:rsidRPr="00027E23">
              <w:rPr>
                <w:rFonts w:ascii="Calibri" w:hAnsi="Calibri"/>
                <w:color w:val="000000" w:themeColor="text1"/>
                <w:sz w:val="19"/>
              </w:rPr>
              <w:t>Levenshtein</w:t>
            </w:r>
            <w:proofErr w:type="spellEnd"/>
            <w:r w:rsidRPr="00027E23">
              <w:rPr>
                <w:rFonts w:ascii="Calibri" w:hAnsi="Calibri"/>
                <w:color w:val="000000" w:themeColor="text1"/>
                <w:sz w:val="19"/>
              </w:rPr>
              <w:t xml:space="preserve"> fuzzy matching, synonym mapping, tokenization &amp; scoring</w:t>
            </w:r>
          </w:p>
        </w:tc>
      </w:tr>
      <w:tr w:rsidR="00663587" w:rsidRPr="00027E23" w14:paraId="3C05BBC7" w14:textId="77777777">
        <w:trPr>
          <w:jc w:val="center"/>
        </w:trPr>
        <w:tc>
          <w:tcPr>
            <w:tcW w:w="3360" w:type="dxa"/>
            <w:shd w:val="clear" w:color="auto" w:fill="FFFFFF"/>
            <w:tcMar>
              <w:top w:w="100" w:type="dxa"/>
              <w:left w:w="140" w:type="dxa"/>
              <w:bottom w:w="100" w:type="dxa"/>
              <w:right w:w="140" w:type="dxa"/>
            </w:tcMar>
          </w:tcPr>
          <w:p w14:paraId="19E6DDBE" w14:textId="77777777" w:rsidR="00663587" w:rsidRPr="00027E23" w:rsidRDefault="00000000">
            <w:pPr>
              <w:spacing w:after="0"/>
              <w:rPr>
                <w:color w:val="000000" w:themeColor="text1"/>
              </w:rPr>
            </w:pPr>
            <w:r w:rsidRPr="00027E23">
              <w:rPr>
                <w:rFonts w:ascii="Calibri" w:hAnsi="Calibri"/>
                <w:color w:val="000000" w:themeColor="text1"/>
                <w:sz w:val="19"/>
              </w:rPr>
              <w:t>Accessibility / Audio</w:t>
            </w:r>
          </w:p>
        </w:tc>
        <w:tc>
          <w:tcPr>
            <w:tcW w:w="3360" w:type="dxa"/>
            <w:shd w:val="clear" w:color="auto" w:fill="FFFFFF"/>
            <w:tcMar>
              <w:top w:w="100" w:type="dxa"/>
              <w:left w:w="140" w:type="dxa"/>
              <w:bottom w:w="100" w:type="dxa"/>
              <w:right w:w="140" w:type="dxa"/>
            </w:tcMar>
          </w:tcPr>
          <w:p w14:paraId="48D56F0E" w14:textId="77777777" w:rsidR="00663587" w:rsidRPr="00027E23" w:rsidRDefault="00000000">
            <w:pPr>
              <w:spacing w:after="0"/>
              <w:rPr>
                <w:color w:val="000000" w:themeColor="text1"/>
              </w:rPr>
            </w:pPr>
            <w:r w:rsidRPr="00027E23">
              <w:rPr>
                <w:rFonts w:ascii="Calibri" w:hAnsi="Calibri"/>
                <w:color w:val="000000" w:themeColor="text1"/>
                <w:sz w:val="19"/>
              </w:rPr>
              <w:t>Web Speech Synthesis API</w:t>
            </w:r>
          </w:p>
        </w:tc>
        <w:tc>
          <w:tcPr>
            <w:tcW w:w="3360" w:type="dxa"/>
            <w:shd w:val="clear" w:color="auto" w:fill="FFFFFF"/>
            <w:tcMar>
              <w:top w:w="100" w:type="dxa"/>
              <w:left w:w="140" w:type="dxa"/>
              <w:bottom w:w="100" w:type="dxa"/>
              <w:right w:w="140" w:type="dxa"/>
            </w:tcMar>
          </w:tcPr>
          <w:p w14:paraId="3F124C4B" w14:textId="77777777" w:rsidR="00663587" w:rsidRPr="00027E23" w:rsidRDefault="00000000">
            <w:pPr>
              <w:spacing w:after="0"/>
              <w:rPr>
                <w:color w:val="000000" w:themeColor="text1"/>
              </w:rPr>
            </w:pPr>
            <w:r w:rsidRPr="00027E23">
              <w:rPr>
                <w:rFonts w:ascii="Calibri" w:hAnsi="Calibri"/>
                <w:color w:val="000000" w:themeColor="text1"/>
                <w:sz w:val="19"/>
              </w:rPr>
              <w:t xml:space="preserve">Native browser text-to-speech audio playback for </w:t>
            </w:r>
            <w:proofErr w:type="spellStart"/>
            <w:r w:rsidRPr="00027E23">
              <w:rPr>
                <w:rFonts w:ascii="Calibri" w:hAnsi="Calibri"/>
                <w:color w:val="000000" w:themeColor="text1"/>
                <w:sz w:val="19"/>
              </w:rPr>
              <w:t>bot</w:t>
            </w:r>
            <w:proofErr w:type="spellEnd"/>
            <w:r w:rsidRPr="00027E23">
              <w:rPr>
                <w:rFonts w:ascii="Calibri" w:hAnsi="Calibri"/>
                <w:color w:val="000000" w:themeColor="text1"/>
                <w:sz w:val="19"/>
              </w:rPr>
              <w:t xml:space="preserve"> responses</w:t>
            </w:r>
          </w:p>
        </w:tc>
      </w:tr>
      <w:tr w:rsidR="00663587" w:rsidRPr="00027E23" w14:paraId="6AAAF476" w14:textId="77777777">
        <w:trPr>
          <w:jc w:val="center"/>
        </w:trPr>
        <w:tc>
          <w:tcPr>
            <w:tcW w:w="3360" w:type="dxa"/>
            <w:shd w:val="clear" w:color="auto" w:fill="F8FAFC"/>
            <w:tcMar>
              <w:top w:w="100" w:type="dxa"/>
              <w:left w:w="140" w:type="dxa"/>
              <w:bottom w:w="100" w:type="dxa"/>
              <w:right w:w="140" w:type="dxa"/>
            </w:tcMar>
          </w:tcPr>
          <w:p w14:paraId="430195AA" w14:textId="77777777" w:rsidR="00663587" w:rsidRPr="00027E23" w:rsidRDefault="00000000">
            <w:pPr>
              <w:spacing w:after="0"/>
              <w:rPr>
                <w:color w:val="000000" w:themeColor="text1"/>
              </w:rPr>
            </w:pPr>
            <w:r w:rsidRPr="00027E23">
              <w:rPr>
                <w:rFonts w:ascii="Calibri" w:hAnsi="Calibri"/>
                <w:color w:val="000000" w:themeColor="text1"/>
                <w:sz w:val="19"/>
              </w:rPr>
              <w:t>Automated Testing &amp; Captures</w:t>
            </w:r>
          </w:p>
        </w:tc>
        <w:tc>
          <w:tcPr>
            <w:tcW w:w="3360" w:type="dxa"/>
            <w:shd w:val="clear" w:color="auto" w:fill="F8FAFC"/>
            <w:tcMar>
              <w:top w:w="100" w:type="dxa"/>
              <w:left w:w="140" w:type="dxa"/>
              <w:bottom w:w="100" w:type="dxa"/>
              <w:right w:w="140" w:type="dxa"/>
            </w:tcMar>
          </w:tcPr>
          <w:p w14:paraId="2ED76277" w14:textId="77777777" w:rsidR="00663587" w:rsidRPr="00027E23" w:rsidRDefault="00000000">
            <w:pPr>
              <w:spacing w:after="0"/>
              <w:rPr>
                <w:color w:val="000000" w:themeColor="text1"/>
              </w:rPr>
            </w:pPr>
            <w:r w:rsidRPr="00027E23">
              <w:rPr>
                <w:rFonts w:ascii="Calibri" w:hAnsi="Calibri"/>
                <w:color w:val="000000" w:themeColor="text1"/>
                <w:sz w:val="19"/>
              </w:rPr>
              <w:t>Puppeteer 25.12.0</w:t>
            </w:r>
          </w:p>
        </w:tc>
        <w:tc>
          <w:tcPr>
            <w:tcW w:w="3360" w:type="dxa"/>
            <w:shd w:val="clear" w:color="auto" w:fill="F8FAFC"/>
            <w:tcMar>
              <w:top w:w="100" w:type="dxa"/>
              <w:left w:w="140" w:type="dxa"/>
              <w:bottom w:w="100" w:type="dxa"/>
              <w:right w:w="140" w:type="dxa"/>
            </w:tcMar>
          </w:tcPr>
          <w:p w14:paraId="17E9428E" w14:textId="77777777" w:rsidR="00663587" w:rsidRPr="00027E23" w:rsidRDefault="00000000">
            <w:pPr>
              <w:spacing w:after="0"/>
              <w:rPr>
                <w:color w:val="000000" w:themeColor="text1"/>
              </w:rPr>
            </w:pPr>
            <w:r w:rsidRPr="00027E23">
              <w:rPr>
                <w:rFonts w:ascii="Calibri" w:hAnsi="Calibri"/>
                <w:color w:val="000000" w:themeColor="text1"/>
                <w:sz w:val="19"/>
              </w:rPr>
              <w:t>Headless browser scripting for end-to-end user path screenshot generation</w:t>
            </w:r>
          </w:p>
        </w:tc>
      </w:tr>
    </w:tbl>
    <w:p w14:paraId="3B713985" w14:textId="77777777" w:rsidR="00663587" w:rsidRPr="00027E23" w:rsidRDefault="00663587">
      <w:pPr>
        <w:spacing w:after="240"/>
        <w:rPr>
          <w:color w:val="000000" w:themeColor="text1"/>
        </w:rPr>
      </w:pPr>
    </w:p>
    <w:p w14:paraId="01B87751" w14:textId="77777777" w:rsidR="00663587" w:rsidRPr="00027E23" w:rsidRDefault="00000000">
      <w:pPr>
        <w:keepNext/>
        <w:spacing w:before="360" w:after="160"/>
        <w:rPr>
          <w:color w:val="000000" w:themeColor="text1"/>
        </w:rPr>
      </w:pPr>
      <w:r w:rsidRPr="00027E23">
        <w:rPr>
          <w:rFonts w:ascii="Segoe UI" w:hAnsi="Segoe UI"/>
          <w:b/>
          <w:color w:val="000000" w:themeColor="text1"/>
          <w:sz w:val="36"/>
        </w:rPr>
        <w:t>2. Core Project Code Snippets</w:t>
      </w:r>
    </w:p>
    <w:p w14:paraId="1CC6034B" w14:textId="77777777" w:rsidR="00663587" w:rsidRPr="00027E23" w:rsidRDefault="00000000">
      <w:pPr>
        <w:spacing w:after="120"/>
        <w:rPr>
          <w:color w:val="000000" w:themeColor="text1"/>
        </w:rPr>
      </w:pPr>
      <w:r w:rsidRPr="00027E23">
        <w:rPr>
          <w:rFonts w:ascii="Calibri" w:hAnsi="Calibri"/>
          <w:color w:val="000000" w:themeColor="text1"/>
        </w:rPr>
        <w:t>This section presents key implementation source code snippets from the core architectural modules of the project, including state orchestration, natural language parsing, and interactive widget implementations.</w:t>
      </w:r>
    </w:p>
    <w:p w14:paraId="737915CF" w14:textId="77777777" w:rsidR="00663587" w:rsidRPr="00027E23" w:rsidRDefault="00000000">
      <w:pPr>
        <w:keepNext/>
        <w:spacing w:before="200" w:after="60"/>
        <w:rPr>
          <w:color w:val="000000" w:themeColor="text1"/>
        </w:rPr>
      </w:pPr>
      <w:r w:rsidRPr="00027E23">
        <w:rPr>
          <w:rFonts w:ascii="Consolas" w:hAnsi="Consolas"/>
          <w:b/>
          <w:color w:val="000000" w:themeColor="text1"/>
          <w:sz w:val="20"/>
        </w:rPr>
        <w:t xml:space="preserve">📄 Snippet: </w:t>
      </w:r>
      <w:proofErr w:type="spellStart"/>
      <w:r w:rsidRPr="00027E23">
        <w:rPr>
          <w:rFonts w:ascii="Consolas" w:hAnsi="Consolas"/>
          <w:b/>
          <w:color w:val="000000" w:themeColor="text1"/>
          <w:sz w:val="20"/>
        </w:rPr>
        <w:t>App.jsx</w:t>
      </w:r>
      <w:proofErr w:type="spellEnd"/>
      <w:r w:rsidRPr="00027E23">
        <w:rPr>
          <w:rFonts w:ascii="Consolas" w:hAnsi="Consolas"/>
          <w:b/>
          <w:color w:val="000000" w:themeColor="text1"/>
          <w:sz w:val="20"/>
        </w:rPr>
        <w:t xml:space="preserve"> (Main Application Root)</w:t>
      </w:r>
    </w:p>
    <w:tbl>
      <w:tblPr>
        <w:tblW w:w="0" w:type="auto"/>
        <w:jc w:val="center"/>
        <w:tblLook w:val="04A0" w:firstRow="1" w:lastRow="0" w:firstColumn="1" w:lastColumn="0" w:noHBand="0" w:noVBand="1"/>
      </w:tblPr>
      <w:tblGrid>
        <w:gridCol w:w="10080"/>
      </w:tblGrid>
      <w:tr w:rsidR="00663587" w:rsidRPr="00027E23" w14:paraId="39BE6DF2" w14:textId="77777777">
        <w:trPr>
          <w:jc w:val="center"/>
        </w:trPr>
        <w:tc>
          <w:tcPr>
            <w:tcW w:w="10080" w:type="dxa"/>
            <w:tcBorders>
              <w:top w:val="single" w:sz="6" w:space="0" w:color="CBD5E1"/>
              <w:left w:val="single" w:sz="18" w:space="0" w:color="3B82F6"/>
              <w:bottom w:val="single" w:sz="6" w:space="0" w:color="CBD5E1"/>
              <w:right w:val="single" w:sz="6" w:space="0" w:color="CBD5E1"/>
            </w:tcBorders>
            <w:shd w:val="clear" w:color="auto" w:fill="F8FAFC"/>
            <w:tcMar>
              <w:top w:w="140" w:type="dxa"/>
              <w:left w:w="180" w:type="dxa"/>
              <w:bottom w:w="140" w:type="dxa"/>
              <w:right w:w="180" w:type="dxa"/>
            </w:tcMar>
          </w:tcPr>
          <w:p w14:paraId="07469493" w14:textId="45C7C319" w:rsidR="00663587" w:rsidRPr="00027E23" w:rsidRDefault="00000000">
            <w:pPr>
              <w:spacing w:after="0" w:line="252" w:lineRule="auto"/>
              <w:rPr>
                <w:color w:val="000000" w:themeColor="text1"/>
              </w:rPr>
            </w:pPr>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src</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App.jsx</w:t>
            </w:r>
            <w:proofErr w:type="spellEnd"/>
            <w:r w:rsidRPr="00027E23">
              <w:rPr>
                <w:rFonts w:ascii="Consolas" w:hAnsi="Consolas"/>
                <w:color w:val="000000" w:themeColor="text1"/>
                <w:sz w:val="18"/>
              </w:rPr>
              <w:t xml:space="preserve"> - Main Application State &amp; NLP Routing Controller</w:t>
            </w:r>
            <w:r w:rsidRPr="00027E23">
              <w:rPr>
                <w:rFonts w:ascii="Consolas" w:hAnsi="Consolas"/>
                <w:color w:val="000000" w:themeColor="text1"/>
                <w:sz w:val="18"/>
              </w:rPr>
              <w:br/>
              <w:t xml:space="preserve">import React,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useEffect</w:t>
            </w:r>
            <w:proofErr w:type="spellEnd"/>
            <w:r w:rsidRPr="00027E23">
              <w:rPr>
                <w:rFonts w:ascii="Consolas" w:hAnsi="Consolas"/>
                <w:color w:val="000000" w:themeColor="text1"/>
                <w:sz w:val="18"/>
              </w:rPr>
              <w:t xml:space="preserve"> } from 'react';</w:t>
            </w:r>
            <w:r w:rsidRPr="00027E23">
              <w:rPr>
                <w:rFonts w:ascii="Consolas" w:hAnsi="Consolas"/>
                <w:color w:val="000000" w:themeColor="text1"/>
                <w:sz w:val="18"/>
              </w:rPr>
              <w:br/>
              <w:t>import Navbar from './components/Navbar';</w:t>
            </w:r>
            <w:r w:rsidRPr="00027E23">
              <w:rPr>
                <w:rFonts w:ascii="Consolas" w:hAnsi="Consolas"/>
                <w:color w:val="000000" w:themeColor="text1"/>
                <w:sz w:val="18"/>
              </w:rPr>
              <w:br/>
            </w:r>
            <w:r w:rsidRPr="00027E23">
              <w:rPr>
                <w:rFonts w:ascii="Consolas" w:hAnsi="Consolas"/>
                <w:color w:val="000000" w:themeColor="text1"/>
                <w:sz w:val="18"/>
              </w:rPr>
              <w:lastRenderedPageBreak/>
              <w:t>import Sidebar from './components/Sidebar';</w:t>
            </w:r>
            <w:r w:rsidRPr="00027E23">
              <w:rPr>
                <w:rFonts w:ascii="Consolas" w:hAnsi="Consolas"/>
                <w:color w:val="000000" w:themeColor="text1"/>
                <w:sz w:val="18"/>
              </w:rPr>
              <w:br/>
              <w:t xml:space="preserve">import </w:t>
            </w:r>
            <w:proofErr w:type="spellStart"/>
            <w:r w:rsidRPr="00027E23">
              <w:rPr>
                <w:rFonts w:ascii="Consolas" w:hAnsi="Consolas"/>
                <w:color w:val="000000" w:themeColor="text1"/>
                <w:sz w:val="18"/>
              </w:rPr>
              <w:t>ChatContainer</w:t>
            </w:r>
            <w:proofErr w:type="spellEnd"/>
            <w:r w:rsidRPr="00027E23">
              <w:rPr>
                <w:rFonts w:ascii="Consolas" w:hAnsi="Consolas"/>
                <w:color w:val="000000" w:themeColor="text1"/>
                <w:sz w:val="18"/>
              </w:rPr>
              <w:t xml:space="preserve"> from './components/</w:t>
            </w:r>
            <w:proofErr w:type="spellStart"/>
            <w:r w:rsidRPr="00027E23">
              <w:rPr>
                <w:rFonts w:ascii="Consolas" w:hAnsi="Consolas"/>
                <w:color w:val="000000" w:themeColor="text1"/>
                <w:sz w:val="18"/>
              </w:rPr>
              <w:t>ChatContainer</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import </w:t>
            </w:r>
            <w:proofErr w:type="spellStart"/>
            <w:r w:rsidRPr="00027E23">
              <w:rPr>
                <w:rFonts w:ascii="Consolas" w:hAnsi="Consolas"/>
                <w:color w:val="000000" w:themeColor="text1"/>
                <w:sz w:val="18"/>
              </w:rPr>
              <w:t>ChatInput</w:t>
            </w:r>
            <w:proofErr w:type="spellEnd"/>
            <w:r w:rsidRPr="00027E23">
              <w:rPr>
                <w:rFonts w:ascii="Consolas" w:hAnsi="Consolas"/>
                <w:color w:val="000000" w:themeColor="text1"/>
                <w:sz w:val="18"/>
              </w:rPr>
              <w:t xml:space="preserve"> from './components/</w:t>
            </w:r>
            <w:proofErr w:type="spellStart"/>
            <w:r w:rsidRPr="00027E23">
              <w:rPr>
                <w:rFonts w:ascii="Consolas" w:hAnsi="Consolas"/>
                <w:color w:val="000000" w:themeColor="text1"/>
                <w:sz w:val="18"/>
              </w:rPr>
              <w:t>ChatInput</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import </w:t>
            </w:r>
            <w:proofErr w:type="spellStart"/>
            <w:r w:rsidRPr="00027E23">
              <w:rPr>
                <w:rFonts w:ascii="Consolas" w:hAnsi="Consolas"/>
                <w:color w:val="000000" w:themeColor="text1"/>
                <w:sz w:val="18"/>
              </w:rPr>
              <w:t>KnowledgeBaseModal</w:t>
            </w:r>
            <w:proofErr w:type="spellEnd"/>
            <w:r w:rsidRPr="00027E23">
              <w:rPr>
                <w:rFonts w:ascii="Consolas" w:hAnsi="Consolas"/>
                <w:color w:val="000000" w:themeColor="text1"/>
                <w:sz w:val="18"/>
              </w:rPr>
              <w:t xml:space="preserve"> from './components/</w:t>
            </w:r>
            <w:proofErr w:type="spellStart"/>
            <w:r w:rsidRPr="00027E23">
              <w:rPr>
                <w:rFonts w:ascii="Consolas" w:hAnsi="Consolas"/>
                <w:color w:val="000000" w:themeColor="text1"/>
                <w:sz w:val="18"/>
              </w:rPr>
              <w:t>KnowledgeBaseModal</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import { </w:t>
            </w:r>
            <w:proofErr w:type="spellStart"/>
            <w:r w:rsidRPr="00027E23">
              <w:rPr>
                <w:rFonts w:ascii="Consolas" w:hAnsi="Consolas"/>
                <w:color w:val="000000" w:themeColor="text1"/>
                <w:sz w:val="18"/>
              </w:rPr>
              <w:t>matchQuery</w:t>
            </w:r>
            <w:proofErr w:type="spellEnd"/>
            <w:r w:rsidRPr="00027E23">
              <w:rPr>
                <w:rFonts w:ascii="Consolas" w:hAnsi="Consolas"/>
                <w:color w:val="000000" w:themeColor="text1"/>
                <w:sz w:val="18"/>
              </w:rPr>
              <w:t xml:space="preserve"> } from './</w:t>
            </w:r>
            <w:proofErr w:type="spellStart"/>
            <w:r w:rsidRPr="00027E23">
              <w:rPr>
                <w:rFonts w:ascii="Consolas" w:hAnsi="Consolas"/>
                <w:color w:val="000000" w:themeColor="text1"/>
                <w:sz w:val="18"/>
              </w:rPr>
              <w:t>nlp</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nlpEngine</w:t>
            </w:r>
            <w:proofErr w:type="spellEnd"/>
            <w:r w:rsidRPr="00027E23">
              <w:rPr>
                <w:rFonts w:ascii="Consolas" w:hAnsi="Consolas"/>
                <w:color w:val="000000" w:themeColor="text1"/>
                <w:sz w:val="18"/>
              </w:rPr>
              <w:t>';</w:t>
            </w:r>
            <w:r w:rsidRPr="00027E23">
              <w:rPr>
                <w:rFonts w:ascii="Consolas" w:hAnsi="Consolas"/>
                <w:color w:val="000000" w:themeColor="text1"/>
                <w:sz w:val="18"/>
              </w:rPr>
              <w:br/>
            </w:r>
            <w:r w:rsidRPr="00027E23">
              <w:rPr>
                <w:rFonts w:ascii="Consolas" w:hAnsi="Consolas"/>
                <w:color w:val="000000" w:themeColor="text1"/>
                <w:sz w:val="18"/>
              </w:rPr>
              <w:br/>
              <w:t>export default function App() {</w:t>
            </w:r>
            <w:r w:rsidRPr="00027E23">
              <w:rPr>
                <w:rFonts w:ascii="Consolas" w:hAnsi="Consolas"/>
                <w:color w:val="000000" w:themeColor="text1"/>
                <w:sz w:val="18"/>
              </w:rPr>
              <w:br/>
              <w:t xml:space="preserve">  const [messages, </w:t>
            </w:r>
            <w:proofErr w:type="spellStart"/>
            <w:r w:rsidRPr="00027E23">
              <w:rPr>
                <w:rFonts w:ascii="Consolas" w:hAnsi="Consolas"/>
                <w:color w:val="000000" w:themeColor="text1"/>
                <w:sz w:val="18"/>
              </w:rPr>
              <w:t>setMessages</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id: 'welcome-1',</w:t>
            </w:r>
            <w:r w:rsidRPr="00027E23">
              <w:rPr>
                <w:rFonts w:ascii="Consolas" w:hAnsi="Consolas"/>
                <w:color w:val="000000" w:themeColor="text1"/>
                <w:sz w:val="18"/>
              </w:rPr>
              <w:br/>
              <w:t xml:space="preserve">      sender: 'bot',</w:t>
            </w:r>
            <w:r w:rsidRPr="00027E23">
              <w:rPr>
                <w:rFonts w:ascii="Consolas" w:hAnsi="Consolas"/>
                <w:color w:val="000000" w:themeColor="text1"/>
                <w:sz w:val="18"/>
              </w:rPr>
              <w:br/>
              <w:t xml:space="preserve">      text: 'Hello! 👋 Welcome to the ** College FAQ Assistant**.\n\</w:t>
            </w:r>
            <w:proofErr w:type="spellStart"/>
            <w:r w:rsidRPr="00027E23">
              <w:rPr>
                <w:rFonts w:ascii="Consolas" w:hAnsi="Consolas"/>
                <w:color w:val="000000" w:themeColor="text1"/>
                <w:sz w:val="18"/>
              </w:rPr>
              <w:t>nHow</w:t>
            </w:r>
            <w:proofErr w:type="spellEnd"/>
            <w:r w:rsidRPr="00027E23">
              <w:rPr>
                <w:rFonts w:ascii="Consolas" w:hAnsi="Consolas"/>
                <w:color w:val="000000" w:themeColor="text1"/>
                <w:sz w:val="18"/>
              </w:rPr>
              <w:t xml:space="preserve"> can I assist you today?',</w:t>
            </w:r>
            <w:r w:rsidRPr="00027E23">
              <w:rPr>
                <w:rFonts w:ascii="Consolas" w:hAnsi="Consolas"/>
                <w:color w:val="000000" w:themeColor="text1"/>
                <w:sz w:val="18"/>
              </w:rPr>
              <w:br/>
              <w:t xml:space="preserve">      timestamp: new Date().</w:t>
            </w:r>
            <w:proofErr w:type="spellStart"/>
            <w:r w:rsidRPr="00027E23">
              <w:rPr>
                <w:rFonts w:ascii="Consolas" w:hAnsi="Consolas"/>
                <w:color w:val="000000" w:themeColor="text1"/>
                <w:sz w:val="18"/>
              </w:rPr>
              <w:t>toLocaleTimeString</w:t>
            </w:r>
            <w:proofErr w:type="spellEnd"/>
            <w:r w:rsidRPr="00027E23">
              <w:rPr>
                <w:rFonts w:ascii="Consolas" w:hAnsi="Consolas"/>
                <w:color w:val="000000" w:themeColor="text1"/>
                <w:sz w:val="18"/>
              </w:rPr>
              <w:t>([], { hour: '2-digit', minute: '2-digit' }),</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followups</w:t>
            </w:r>
            <w:proofErr w:type="spellEnd"/>
            <w:r w:rsidRPr="00027E23">
              <w:rPr>
                <w:rFonts w:ascii="Consolas" w:hAnsi="Consolas"/>
                <w:color w:val="000000" w:themeColor="text1"/>
                <w:sz w:val="18"/>
              </w:rPr>
              <w:t xml:space="preserve">: ['What are the library timings?', 'How can I apply for a </w:t>
            </w:r>
            <w:proofErr w:type="spellStart"/>
            <w:r w:rsidRPr="00027E23">
              <w:rPr>
                <w:rFonts w:ascii="Consolas" w:hAnsi="Consolas"/>
                <w:color w:val="000000" w:themeColor="text1"/>
                <w:sz w:val="18"/>
              </w:rPr>
              <w:t>bonafide</w:t>
            </w:r>
            <w:proofErr w:type="spellEnd"/>
            <w:r w:rsidRPr="00027E23">
              <w:rPr>
                <w:rFonts w:ascii="Consolas" w:hAnsi="Consolas"/>
                <w:color w:val="000000" w:themeColor="text1"/>
                <w:sz w:val="18"/>
              </w:rPr>
              <w:t xml:space="preserve"> certificate?', 'When are the semester exams?']</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selectedCategory</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setSelectedCategory</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('all');</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isTyping</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setIsTyping</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(false);</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ttsEnabled</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setTtsEnabled</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(false);</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isDark</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setIsDark</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(true);</w:t>
            </w:r>
            <w:r w:rsidRPr="00027E23">
              <w:rPr>
                <w:rFonts w:ascii="Consolas" w:hAnsi="Consolas"/>
                <w:color w:val="000000" w:themeColor="text1"/>
                <w:sz w:val="18"/>
              </w:rPr>
              <w:br/>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handleSendMessage</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userText</w:t>
            </w:r>
            <w:proofErr w:type="spellEnd"/>
            <w:r w:rsidRPr="00027E23">
              <w:rPr>
                <w:rFonts w:ascii="Consolas" w:hAnsi="Consolas"/>
                <w:color w:val="000000" w:themeColor="text1"/>
                <w:sz w:val="18"/>
              </w:rPr>
              <w:t>) =&gt; {</w:t>
            </w:r>
            <w:r w:rsidRPr="00027E23">
              <w:rPr>
                <w:rFonts w:ascii="Consolas" w:hAnsi="Consolas"/>
                <w:color w:val="000000" w:themeColor="text1"/>
                <w:sz w:val="18"/>
              </w:rPr>
              <w:br/>
              <w:t xml:space="preserve">    const timestamp = new Date().</w:t>
            </w:r>
            <w:proofErr w:type="spellStart"/>
            <w:r w:rsidRPr="00027E23">
              <w:rPr>
                <w:rFonts w:ascii="Consolas" w:hAnsi="Consolas"/>
                <w:color w:val="000000" w:themeColor="text1"/>
                <w:sz w:val="18"/>
              </w:rPr>
              <w:t>toLocaleTimeString</w:t>
            </w:r>
            <w:proofErr w:type="spellEnd"/>
            <w:r w:rsidRPr="00027E23">
              <w:rPr>
                <w:rFonts w:ascii="Consolas" w:hAnsi="Consolas"/>
                <w:color w:val="000000" w:themeColor="text1"/>
                <w:sz w:val="18"/>
              </w:rPr>
              <w:t>([], { hour: '2-digit', minute: '2-digit' });</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userMsg</w:t>
            </w:r>
            <w:proofErr w:type="spellEnd"/>
            <w:r w:rsidRPr="00027E23">
              <w:rPr>
                <w:rFonts w:ascii="Consolas" w:hAnsi="Consolas"/>
                <w:color w:val="000000" w:themeColor="text1"/>
                <w:sz w:val="18"/>
              </w:rPr>
              <w:t xml:space="preserve"> = { id: 'user-' + </w:t>
            </w:r>
            <w:proofErr w:type="spellStart"/>
            <w:r w:rsidRPr="00027E23">
              <w:rPr>
                <w:rFonts w:ascii="Consolas" w:hAnsi="Consolas"/>
                <w:color w:val="000000" w:themeColor="text1"/>
                <w:sz w:val="18"/>
              </w:rPr>
              <w:t>Date.now</w:t>
            </w:r>
            <w:proofErr w:type="spellEnd"/>
            <w:r w:rsidRPr="00027E23">
              <w:rPr>
                <w:rFonts w:ascii="Consolas" w:hAnsi="Consolas"/>
                <w:color w:val="000000" w:themeColor="text1"/>
                <w:sz w:val="18"/>
              </w:rPr>
              <w:t xml:space="preserve">(), sender: 'user', text: </w:t>
            </w:r>
            <w:proofErr w:type="spellStart"/>
            <w:r w:rsidRPr="00027E23">
              <w:rPr>
                <w:rFonts w:ascii="Consolas" w:hAnsi="Consolas"/>
                <w:color w:val="000000" w:themeColor="text1"/>
                <w:sz w:val="18"/>
              </w:rPr>
              <w:t>userText</w:t>
            </w:r>
            <w:proofErr w:type="spellEnd"/>
            <w:r w:rsidRPr="00027E23">
              <w:rPr>
                <w:rFonts w:ascii="Consolas" w:hAnsi="Consolas"/>
                <w:color w:val="000000" w:themeColor="text1"/>
                <w:sz w:val="18"/>
              </w:rPr>
              <w:t>, timestamp };</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setMessages</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prev</w:t>
            </w:r>
            <w:proofErr w:type="spellEnd"/>
            <w:r w:rsidRPr="00027E23">
              <w:rPr>
                <w:rFonts w:ascii="Consolas" w:hAnsi="Consolas"/>
                <w:color w:val="000000" w:themeColor="text1"/>
                <w:sz w:val="18"/>
              </w:rPr>
              <w:t>) =&gt; [...</w:t>
            </w:r>
            <w:proofErr w:type="spellStart"/>
            <w:r w:rsidRPr="00027E23">
              <w:rPr>
                <w:rFonts w:ascii="Consolas" w:hAnsi="Consolas"/>
                <w:color w:val="000000" w:themeColor="text1"/>
                <w:sz w:val="18"/>
              </w:rPr>
              <w:t>prev</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userMsg</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setIsTyping</w:t>
            </w:r>
            <w:proofErr w:type="spellEnd"/>
            <w:r w:rsidRPr="00027E23">
              <w:rPr>
                <w:rFonts w:ascii="Consolas" w:hAnsi="Consolas"/>
                <w:color w:val="000000" w:themeColor="text1"/>
                <w:sz w:val="18"/>
              </w:rPr>
              <w:t>(true);</w:t>
            </w:r>
            <w:r w:rsidRPr="00027E23">
              <w:rPr>
                <w:rFonts w:ascii="Consolas" w:hAnsi="Consolas"/>
                <w:color w:val="000000" w:themeColor="text1"/>
                <w:sz w:val="18"/>
              </w:rPr>
              <w:br/>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setTimeout</w:t>
            </w:r>
            <w:proofErr w:type="spellEnd"/>
            <w:r w:rsidRPr="00027E23">
              <w:rPr>
                <w:rFonts w:ascii="Consolas" w:hAnsi="Consolas"/>
                <w:color w:val="000000" w:themeColor="text1"/>
                <w:sz w:val="18"/>
              </w:rPr>
              <w:t>(() =&gt; {</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matchResult</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matchQuery</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userText</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selectedCategory</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botMsg</w:t>
            </w:r>
            <w:proofErr w:type="spellEnd"/>
            <w:r w:rsidRPr="00027E23">
              <w:rPr>
                <w:rFonts w:ascii="Consolas" w:hAnsi="Consolas"/>
                <w:color w:val="000000" w:themeColor="text1"/>
                <w:sz w:val="18"/>
              </w:rPr>
              <w:t xml:space="preserve"> = {</w:t>
            </w:r>
            <w:r w:rsidRPr="00027E23">
              <w:rPr>
                <w:rFonts w:ascii="Consolas" w:hAnsi="Consolas"/>
                <w:color w:val="000000" w:themeColor="text1"/>
                <w:sz w:val="18"/>
              </w:rPr>
              <w:br/>
              <w:t xml:space="preserve">        id: 'bot-' + </w:t>
            </w:r>
            <w:proofErr w:type="spellStart"/>
            <w:r w:rsidRPr="00027E23">
              <w:rPr>
                <w:rFonts w:ascii="Consolas" w:hAnsi="Consolas"/>
                <w:color w:val="000000" w:themeColor="text1"/>
                <w:sz w:val="18"/>
              </w:rPr>
              <w:t>Date.now</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        sender: 'bot',</w:t>
            </w:r>
            <w:r w:rsidRPr="00027E23">
              <w:rPr>
                <w:rFonts w:ascii="Consolas" w:hAnsi="Consolas"/>
                <w:color w:val="000000" w:themeColor="text1"/>
                <w:sz w:val="18"/>
              </w:rPr>
              <w:br/>
              <w:t xml:space="preserve">        text: </w:t>
            </w:r>
            <w:proofErr w:type="spellStart"/>
            <w:r w:rsidRPr="00027E23">
              <w:rPr>
                <w:rFonts w:ascii="Consolas" w:hAnsi="Consolas"/>
                <w:color w:val="000000" w:themeColor="text1"/>
                <w:sz w:val="18"/>
              </w:rPr>
              <w:t>matchResult.type</w:t>
            </w:r>
            <w:proofErr w:type="spellEnd"/>
            <w:r w:rsidRPr="00027E23">
              <w:rPr>
                <w:rFonts w:ascii="Consolas" w:hAnsi="Consolas"/>
                <w:color w:val="000000" w:themeColor="text1"/>
                <w:sz w:val="18"/>
              </w:rPr>
              <w:t xml:space="preserve"> === 'fallback' ? </w:t>
            </w:r>
            <w:proofErr w:type="spellStart"/>
            <w:r w:rsidRPr="00027E23">
              <w:rPr>
                <w:rFonts w:ascii="Consolas" w:hAnsi="Consolas"/>
                <w:color w:val="000000" w:themeColor="text1"/>
                <w:sz w:val="18"/>
              </w:rPr>
              <w:t>matchResult.answer</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matchResult.faq.answer</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        widget: </w:t>
            </w:r>
            <w:proofErr w:type="spellStart"/>
            <w:r w:rsidRPr="00027E23">
              <w:rPr>
                <w:rFonts w:ascii="Consolas" w:hAnsi="Consolas"/>
                <w:color w:val="000000" w:themeColor="text1"/>
                <w:sz w:val="18"/>
              </w:rPr>
              <w:t>matchResult.widget</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followups</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matchResult.followups</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matchResult.suggestions</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        timestamp: new Date().</w:t>
            </w:r>
            <w:proofErr w:type="spellStart"/>
            <w:r w:rsidRPr="00027E23">
              <w:rPr>
                <w:rFonts w:ascii="Consolas" w:hAnsi="Consolas"/>
                <w:color w:val="000000" w:themeColor="text1"/>
                <w:sz w:val="18"/>
              </w:rPr>
              <w:t>toLocaleTimeString</w:t>
            </w:r>
            <w:proofErr w:type="spellEnd"/>
            <w:r w:rsidRPr="00027E23">
              <w:rPr>
                <w:rFonts w:ascii="Consolas" w:hAnsi="Consolas"/>
                <w:color w:val="000000" w:themeColor="text1"/>
                <w:sz w:val="18"/>
              </w:rPr>
              <w:t>([], { hour: '2-digit', minute: '2-digit' })</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setMessages</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prev</w:t>
            </w:r>
            <w:proofErr w:type="spellEnd"/>
            <w:r w:rsidRPr="00027E23">
              <w:rPr>
                <w:rFonts w:ascii="Consolas" w:hAnsi="Consolas"/>
                <w:color w:val="000000" w:themeColor="text1"/>
                <w:sz w:val="18"/>
              </w:rPr>
              <w:t>) =&gt; [...</w:t>
            </w:r>
            <w:proofErr w:type="spellStart"/>
            <w:r w:rsidRPr="00027E23">
              <w:rPr>
                <w:rFonts w:ascii="Consolas" w:hAnsi="Consolas"/>
                <w:color w:val="000000" w:themeColor="text1"/>
                <w:sz w:val="18"/>
              </w:rPr>
              <w:t>prev</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botMsg</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setIsTyping</w:t>
            </w:r>
            <w:proofErr w:type="spellEnd"/>
            <w:r w:rsidRPr="00027E23">
              <w:rPr>
                <w:rFonts w:ascii="Consolas" w:hAnsi="Consolas"/>
                <w:color w:val="000000" w:themeColor="text1"/>
                <w:sz w:val="18"/>
              </w:rPr>
              <w:t>(false);</w:t>
            </w:r>
            <w:r w:rsidRPr="00027E23">
              <w:rPr>
                <w:rFonts w:ascii="Consolas" w:hAnsi="Consolas"/>
                <w:color w:val="000000" w:themeColor="text1"/>
                <w:sz w:val="18"/>
              </w:rPr>
              <w:br/>
              <w:t xml:space="preserve">    }, 600);</w:t>
            </w:r>
            <w:r w:rsidRPr="00027E23">
              <w:rPr>
                <w:rFonts w:ascii="Consolas" w:hAnsi="Consolas"/>
                <w:color w:val="000000" w:themeColor="text1"/>
                <w:sz w:val="18"/>
              </w:rPr>
              <w:br/>
              <w:t xml:space="preserve">  };</w:t>
            </w:r>
            <w:r w:rsidRPr="00027E23">
              <w:rPr>
                <w:rFonts w:ascii="Consolas" w:hAnsi="Consolas"/>
                <w:color w:val="000000" w:themeColor="text1"/>
                <w:sz w:val="18"/>
              </w:rPr>
              <w:br/>
            </w:r>
            <w:r w:rsidRPr="00027E23">
              <w:rPr>
                <w:rFonts w:ascii="Consolas" w:hAnsi="Consolas"/>
                <w:color w:val="000000" w:themeColor="text1"/>
                <w:sz w:val="18"/>
              </w:rPr>
              <w:br/>
              <w:t xml:space="preserve">  return (</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="min-h-screen flex flex-col bg-slate-950 text-slate-100"&gt;</w:t>
            </w:r>
            <w:r w:rsidRPr="00027E23">
              <w:rPr>
                <w:rFonts w:ascii="Consolas" w:hAnsi="Consolas"/>
                <w:color w:val="000000" w:themeColor="text1"/>
                <w:sz w:val="18"/>
              </w:rPr>
              <w:br/>
              <w:t xml:space="preserve">      &lt;Navbar </w:t>
            </w:r>
            <w:proofErr w:type="spellStart"/>
            <w:r w:rsidRPr="00027E23">
              <w:rPr>
                <w:rFonts w:ascii="Consolas" w:hAnsi="Consolas"/>
                <w:color w:val="000000" w:themeColor="text1"/>
                <w:sz w:val="18"/>
              </w:rPr>
              <w:t>selectedCategory</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selectedCategory</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onSelectCategory</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setSelectedCategory</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isDark</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isDark</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onToggleTheme</w:t>
            </w:r>
            <w:proofErr w:type="spellEnd"/>
            <w:r w:rsidRPr="00027E23">
              <w:rPr>
                <w:rFonts w:ascii="Consolas" w:hAnsi="Consolas"/>
                <w:color w:val="000000" w:themeColor="text1"/>
                <w:sz w:val="18"/>
              </w:rPr>
              <w:t xml:space="preserve">={() =&gt; </w:t>
            </w:r>
            <w:proofErr w:type="spellStart"/>
            <w:r w:rsidRPr="00027E23">
              <w:rPr>
                <w:rFonts w:ascii="Consolas" w:hAnsi="Consolas"/>
                <w:color w:val="000000" w:themeColor="text1"/>
                <w:sz w:val="18"/>
              </w:rPr>
              <w:t>setIsDark</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isDark</w:t>
            </w:r>
            <w:proofErr w:type="spellEnd"/>
            <w:r w:rsidRPr="00027E23">
              <w:rPr>
                <w:rFonts w:ascii="Consolas" w:hAnsi="Consolas"/>
                <w:color w:val="000000" w:themeColor="text1"/>
                <w:sz w:val="18"/>
              </w:rPr>
              <w:t>)} /&gt;</w:t>
            </w:r>
            <w:r w:rsidRPr="00027E23">
              <w:rPr>
                <w:rFonts w:ascii="Consolas" w:hAnsi="Consolas"/>
                <w:color w:val="000000" w:themeColor="text1"/>
                <w:sz w:val="18"/>
              </w:rPr>
              <w:br/>
              <w:t xml:space="preserve">      &lt;main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="flex-1 max-w-7xl w-full mx-auto p-4 flex gap-6"&gt;</w:t>
            </w:r>
            <w:r w:rsidRPr="00027E23">
              <w:rPr>
                <w:rFonts w:ascii="Consolas" w:hAnsi="Consolas"/>
                <w:color w:val="000000" w:themeColor="text1"/>
                <w:sz w:val="18"/>
              </w:rPr>
              <w:br/>
              <w:t xml:space="preserve">        &lt;Sidebar </w:t>
            </w:r>
            <w:proofErr w:type="spellStart"/>
            <w:r w:rsidRPr="00027E23">
              <w:rPr>
                <w:rFonts w:ascii="Consolas" w:hAnsi="Consolas"/>
                <w:color w:val="000000" w:themeColor="text1"/>
                <w:sz w:val="18"/>
              </w:rPr>
              <w:t>selectedCategory</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selectedCategory</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onSelectCategory</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setSelectedCategory</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onSelectSamplePrompt</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handleSendMessage</w:t>
            </w:r>
            <w:proofErr w:type="spellEnd"/>
            <w:r w:rsidRPr="00027E23">
              <w:rPr>
                <w:rFonts w:ascii="Consolas" w:hAnsi="Consolas"/>
                <w:color w:val="000000" w:themeColor="text1"/>
                <w:sz w:val="18"/>
              </w:rPr>
              <w:t>} /&gt;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="flex-1 flex flex-col"&gt;</w:t>
            </w:r>
            <w:r w:rsidRPr="00027E23">
              <w:rPr>
                <w:rFonts w:ascii="Consolas" w:hAnsi="Consolas"/>
                <w:color w:val="000000" w:themeColor="text1"/>
                <w:sz w:val="18"/>
              </w:rPr>
              <w:br/>
              <w:t xml:space="preserve">          &lt;</w:t>
            </w:r>
            <w:proofErr w:type="spellStart"/>
            <w:r w:rsidRPr="00027E23">
              <w:rPr>
                <w:rFonts w:ascii="Consolas" w:hAnsi="Consolas"/>
                <w:color w:val="000000" w:themeColor="text1"/>
                <w:sz w:val="18"/>
              </w:rPr>
              <w:t>ChatContainer</w:t>
            </w:r>
            <w:proofErr w:type="spellEnd"/>
            <w:r w:rsidRPr="00027E23">
              <w:rPr>
                <w:rFonts w:ascii="Consolas" w:hAnsi="Consolas"/>
                <w:color w:val="000000" w:themeColor="text1"/>
                <w:sz w:val="18"/>
              </w:rPr>
              <w:t xml:space="preserve"> messages={messages} </w:t>
            </w:r>
            <w:proofErr w:type="spellStart"/>
            <w:r w:rsidRPr="00027E23">
              <w:rPr>
                <w:rFonts w:ascii="Consolas" w:hAnsi="Consolas"/>
                <w:color w:val="000000" w:themeColor="text1"/>
                <w:sz w:val="18"/>
              </w:rPr>
              <w:t>isTyping</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isTyping</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onSelectFollowup</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handleSendMessage</w:t>
            </w:r>
            <w:proofErr w:type="spellEnd"/>
            <w:r w:rsidRPr="00027E23">
              <w:rPr>
                <w:rFonts w:ascii="Consolas" w:hAnsi="Consolas"/>
                <w:color w:val="000000" w:themeColor="text1"/>
                <w:sz w:val="18"/>
              </w:rPr>
              <w:t>} /&gt;</w:t>
            </w:r>
            <w:r w:rsidRPr="00027E23">
              <w:rPr>
                <w:rFonts w:ascii="Consolas" w:hAnsi="Consolas"/>
                <w:color w:val="000000" w:themeColor="text1"/>
                <w:sz w:val="18"/>
              </w:rPr>
              <w:br/>
              <w:t xml:space="preserve">          &lt;</w:t>
            </w:r>
            <w:proofErr w:type="spellStart"/>
            <w:r w:rsidRPr="00027E23">
              <w:rPr>
                <w:rFonts w:ascii="Consolas" w:hAnsi="Consolas"/>
                <w:color w:val="000000" w:themeColor="text1"/>
                <w:sz w:val="18"/>
              </w:rPr>
              <w:t>ChatInput</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onSendMessage</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handleSendMessage</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isTyping</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isTyping</w:t>
            </w:r>
            <w:proofErr w:type="spellEnd"/>
            <w:r w:rsidRPr="00027E23">
              <w:rPr>
                <w:rFonts w:ascii="Consolas" w:hAnsi="Consolas"/>
                <w:color w:val="000000" w:themeColor="text1"/>
                <w:sz w:val="18"/>
              </w:rPr>
              <w:t>} /&gt;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&lt;/main&gt;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w:t>
            </w:r>
            <w:r w:rsidRPr="00027E23">
              <w:rPr>
                <w:rFonts w:ascii="Consolas" w:hAnsi="Consolas"/>
                <w:color w:val="000000" w:themeColor="text1"/>
                <w:sz w:val="18"/>
              </w:rPr>
              <w:br/>
              <w:t>}</w:t>
            </w:r>
          </w:p>
        </w:tc>
      </w:tr>
    </w:tbl>
    <w:p w14:paraId="598CACA3" w14:textId="77777777" w:rsidR="00663587" w:rsidRPr="00027E23" w:rsidRDefault="00663587">
      <w:pPr>
        <w:spacing w:after="120"/>
        <w:rPr>
          <w:color w:val="000000" w:themeColor="text1"/>
        </w:rPr>
      </w:pPr>
    </w:p>
    <w:p w14:paraId="04C7CD40" w14:textId="77777777" w:rsidR="00663587" w:rsidRPr="00027E23" w:rsidRDefault="00000000">
      <w:pPr>
        <w:keepNext/>
        <w:spacing w:before="200" w:after="60"/>
        <w:rPr>
          <w:color w:val="000000" w:themeColor="text1"/>
        </w:rPr>
      </w:pPr>
      <w:r w:rsidRPr="00027E23">
        <w:rPr>
          <w:rFonts w:ascii="Consolas" w:hAnsi="Consolas"/>
          <w:b/>
          <w:color w:val="000000" w:themeColor="text1"/>
          <w:sz w:val="20"/>
        </w:rPr>
        <w:t>📄 Snippet: nlpEngine.js (NLP &amp; Fuzzy Matching Engine)</w:t>
      </w:r>
    </w:p>
    <w:tbl>
      <w:tblPr>
        <w:tblW w:w="0" w:type="auto"/>
        <w:jc w:val="center"/>
        <w:tblLook w:val="04A0" w:firstRow="1" w:lastRow="0" w:firstColumn="1" w:lastColumn="0" w:noHBand="0" w:noVBand="1"/>
      </w:tblPr>
      <w:tblGrid>
        <w:gridCol w:w="10080"/>
      </w:tblGrid>
      <w:tr w:rsidR="00663587" w:rsidRPr="00027E23" w14:paraId="748849FE" w14:textId="77777777">
        <w:trPr>
          <w:jc w:val="center"/>
        </w:trPr>
        <w:tc>
          <w:tcPr>
            <w:tcW w:w="10080" w:type="dxa"/>
            <w:tcBorders>
              <w:top w:val="single" w:sz="6" w:space="0" w:color="CBD5E1"/>
              <w:left w:val="single" w:sz="18" w:space="0" w:color="3B82F6"/>
              <w:bottom w:val="single" w:sz="6" w:space="0" w:color="CBD5E1"/>
              <w:right w:val="single" w:sz="6" w:space="0" w:color="CBD5E1"/>
            </w:tcBorders>
            <w:shd w:val="clear" w:color="auto" w:fill="F8FAFC"/>
            <w:tcMar>
              <w:top w:w="140" w:type="dxa"/>
              <w:left w:w="180" w:type="dxa"/>
              <w:bottom w:w="140" w:type="dxa"/>
              <w:right w:w="180" w:type="dxa"/>
            </w:tcMar>
          </w:tcPr>
          <w:p w14:paraId="0019B02C" w14:textId="77777777" w:rsidR="00663587" w:rsidRPr="00027E23" w:rsidRDefault="00000000">
            <w:pPr>
              <w:spacing w:after="0" w:line="252" w:lineRule="auto"/>
              <w:rPr>
                <w:color w:val="000000" w:themeColor="text1"/>
              </w:rPr>
            </w:pPr>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src</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nlp</w:t>
            </w:r>
            <w:proofErr w:type="spellEnd"/>
            <w:r w:rsidRPr="00027E23">
              <w:rPr>
                <w:rFonts w:ascii="Consolas" w:hAnsi="Consolas"/>
                <w:color w:val="000000" w:themeColor="text1"/>
                <w:sz w:val="18"/>
              </w:rPr>
              <w:t>/nlpEngine.js - Natural Language Processing &amp; Intent Matching Engine</w:t>
            </w:r>
            <w:r w:rsidRPr="00027E23">
              <w:rPr>
                <w:rFonts w:ascii="Consolas" w:hAnsi="Consolas"/>
                <w:color w:val="000000" w:themeColor="text1"/>
                <w:sz w:val="18"/>
              </w:rPr>
              <w:br/>
              <w:t>import { FAQ_DATABASE } from '../data/</w:t>
            </w:r>
            <w:proofErr w:type="spellStart"/>
            <w:r w:rsidRPr="00027E23">
              <w:rPr>
                <w:rFonts w:ascii="Consolas" w:hAnsi="Consolas"/>
                <w:color w:val="000000" w:themeColor="text1"/>
                <w:sz w:val="18"/>
              </w:rPr>
              <w:t>faqKnowledgeBase</w:t>
            </w:r>
            <w:proofErr w:type="spellEnd"/>
            <w:r w:rsidRPr="00027E23">
              <w:rPr>
                <w:rFonts w:ascii="Consolas" w:hAnsi="Consolas"/>
                <w:color w:val="000000" w:themeColor="text1"/>
                <w:sz w:val="18"/>
              </w:rPr>
              <w:t>';</w:t>
            </w:r>
            <w:r w:rsidRPr="00027E23">
              <w:rPr>
                <w:rFonts w:ascii="Consolas" w:hAnsi="Consolas"/>
                <w:color w:val="000000" w:themeColor="text1"/>
                <w:sz w:val="18"/>
              </w:rPr>
              <w:br/>
            </w:r>
            <w:r w:rsidRPr="00027E23">
              <w:rPr>
                <w:rFonts w:ascii="Consolas" w:hAnsi="Consolas"/>
                <w:color w:val="000000" w:themeColor="text1"/>
                <w:sz w:val="18"/>
              </w:rPr>
              <w:br/>
              <w:t>const STOP_WORDS = new Set(['a', 'an', 'the', 'and', 'or', 'is', 'are', 'in', 'at', 'how', 'what', 'when', 'where', 'can', '</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 'get', 'give', 'show', 'tell']);</w:t>
            </w:r>
            <w:r w:rsidRPr="00027E23">
              <w:rPr>
                <w:rFonts w:ascii="Consolas" w:hAnsi="Consolas"/>
                <w:color w:val="000000" w:themeColor="text1"/>
                <w:sz w:val="18"/>
              </w:rPr>
              <w:br/>
            </w:r>
            <w:r w:rsidRPr="00027E23">
              <w:rPr>
                <w:rFonts w:ascii="Consolas" w:hAnsi="Consolas"/>
                <w:color w:val="000000" w:themeColor="text1"/>
                <w:sz w:val="18"/>
              </w:rPr>
              <w:br/>
              <w:t>const SYNONYM_MAP = {</w:t>
            </w:r>
            <w:r w:rsidRPr="00027E23">
              <w:rPr>
                <w:rFonts w:ascii="Consolas" w:hAnsi="Consolas"/>
                <w:color w:val="000000" w:themeColor="text1"/>
                <w:sz w:val="18"/>
              </w:rPr>
              <w:br/>
              <w:t xml:space="preserve">  'exam': 'examination', '</w:t>
            </w:r>
            <w:proofErr w:type="spellStart"/>
            <w:r w:rsidRPr="00027E23">
              <w:rPr>
                <w:rFonts w:ascii="Consolas" w:hAnsi="Consolas"/>
                <w:color w:val="000000" w:themeColor="text1"/>
                <w:sz w:val="18"/>
              </w:rPr>
              <w:t>midsem</w:t>
            </w:r>
            <w:proofErr w:type="spellEnd"/>
            <w:r w:rsidRPr="00027E23">
              <w:rPr>
                <w:rFonts w:ascii="Consolas" w:hAnsi="Consolas"/>
                <w:color w:val="000000" w:themeColor="text1"/>
                <w:sz w:val="18"/>
              </w:rPr>
              <w:t>': 'semester exam', 'dorm': 'hostel',</w:t>
            </w:r>
            <w:r w:rsidRPr="00027E23">
              <w:rPr>
                <w:rFonts w:ascii="Consolas" w:hAnsi="Consolas"/>
                <w:color w:val="000000" w:themeColor="text1"/>
                <w:sz w:val="18"/>
              </w:rPr>
              <w:br/>
              <w:t xml:space="preserve">  'food': 'mess menu', 'money': 'fee', 'cost': 'fee', 'job': 'placement',</w:t>
            </w:r>
            <w:r w:rsidRPr="00027E23">
              <w:rPr>
                <w:rFonts w:ascii="Consolas" w:hAnsi="Consolas"/>
                <w:color w:val="000000" w:themeColor="text1"/>
                <w:sz w:val="18"/>
              </w:rPr>
              <w:br/>
              <w:t xml:space="preserve">  'package': 'placement stats', 'schedule': 'timetable', '</w:t>
            </w:r>
            <w:proofErr w:type="spellStart"/>
            <w:r w:rsidRPr="00027E23">
              <w:rPr>
                <w:rFonts w:ascii="Consolas" w:hAnsi="Consolas"/>
                <w:color w:val="000000" w:themeColor="text1"/>
                <w:sz w:val="18"/>
              </w:rPr>
              <w:t>bonafide</w:t>
            </w:r>
            <w:proofErr w:type="spellEnd"/>
            <w:r w:rsidRPr="00027E23">
              <w:rPr>
                <w:rFonts w:ascii="Consolas" w:hAnsi="Consolas"/>
                <w:color w:val="000000" w:themeColor="text1"/>
                <w:sz w:val="18"/>
              </w:rPr>
              <w:t>': '</w:t>
            </w:r>
            <w:proofErr w:type="spellStart"/>
            <w:r w:rsidRPr="00027E23">
              <w:rPr>
                <w:rFonts w:ascii="Consolas" w:hAnsi="Consolas"/>
                <w:color w:val="000000" w:themeColor="text1"/>
                <w:sz w:val="18"/>
              </w:rPr>
              <w:t>bonafide</w:t>
            </w:r>
            <w:proofErr w:type="spellEnd"/>
            <w:r w:rsidRPr="00027E23">
              <w:rPr>
                <w:rFonts w:ascii="Consolas" w:hAnsi="Consolas"/>
                <w:color w:val="000000" w:themeColor="text1"/>
                <w:sz w:val="18"/>
              </w:rPr>
              <w:t xml:space="preserve"> certificate'</w:t>
            </w:r>
            <w:r w:rsidRPr="00027E23">
              <w:rPr>
                <w:rFonts w:ascii="Consolas" w:hAnsi="Consolas"/>
                <w:color w:val="000000" w:themeColor="text1"/>
                <w:sz w:val="18"/>
              </w:rPr>
              <w:br/>
              <w:t>};</w:t>
            </w:r>
            <w:r w:rsidRPr="00027E23">
              <w:rPr>
                <w:rFonts w:ascii="Consolas" w:hAnsi="Consolas"/>
                <w:color w:val="000000" w:themeColor="text1"/>
                <w:sz w:val="18"/>
              </w:rPr>
              <w:br/>
            </w:r>
            <w:r w:rsidRPr="00027E23">
              <w:rPr>
                <w:rFonts w:ascii="Consolas" w:hAnsi="Consolas"/>
                <w:color w:val="000000" w:themeColor="text1"/>
                <w:sz w:val="18"/>
              </w:rPr>
              <w:br/>
              <w:t xml:space="preserve">function </w:t>
            </w:r>
            <w:proofErr w:type="spellStart"/>
            <w:r w:rsidRPr="00027E23">
              <w:rPr>
                <w:rFonts w:ascii="Consolas" w:hAnsi="Consolas"/>
                <w:color w:val="000000" w:themeColor="text1"/>
                <w:sz w:val="18"/>
              </w:rPr>
              <w:t>levenshteinDistance</w:t>
            </w:r>
            <w:proofErr w:type="spellEnd"/>
            <w:r w:rsidRPr="00027E23">
              <w:rPr>
                <w:rFonts w:ascii="Consolas" w:hAnsi="Consolas"/>
                <w:color w:val="000000" w:themeColor="text1"/>
                <w:sz w:val="18"/>
              </w:rPr>
              <w:t>(a, b) {</w:t>
            </w:r>
            <w:r w:rsidRPr="00027E23">
              <w:rPr>
                <w:rFonts w:ascii="Consolas" w:hAnsi="Consolas"/>
                <w:color w:val="000000" w:themeColor="text1"/>
                <w:sz w:val="18"/>
              </w:rPr>
              <w:br/>
              <w:t xml:space="preserve">  const matrix = </w:t>
            </w:r>
            <w:proofErr w:type="spellStart"/>
            <w:r w:rsidRPr="00027E23">
              <w:rPr>
                <w:rFonts w:ascii="Consolas" w:hAnsi="Consolas"/>
                <w:color w:val="000000" w:themeColor="text1"/>
                <w:sz w:val="18"/>
              </w:rPr>
              <w:t>Array.from</w:t>
            </w:r>
            <w:proofErr w:type="spellEnd"/>
            <w:r w:rsidRPr="00027E23">
              <w:rPr>
                <w:rFonts w:ascii="Consolas" w:hAnsi="Consolas"/>
                <w:color w:val="000000" w:themeColor="text1"/>
                <w:sz w:val="18"/>
              </w:rPr>
              <w:t xml:space="preserve">({ length: </w:t>
            </w:r>
            <w:proofErr w:type="spellStart"/>
            <w:r w:rsidRPr="00027E23">
              <w:rPr>
                <w:rFonts w:ascii="Consolas" w:hAnsi="Consolas"/>
                <w:color w:val="000000" w:themeColor="text1"/>
                <w:sz w:val="18"/>
              </w:rPr>
              <w:t>b.length</w:t>
            </w:r>
            <w:proofErr w:type="spellEnd"/>
            <w:r w:rsidRPr="00027E23">
              <w:rPr>
                <w:rFonts w:ascii="Consolas" w:hAnsi="Consolas"/>
                <w:color w:val="000000" w:themeColor="text1"/>
                <w:sz w:val="18"/>
              </w:rPr>
              <w:t xml:space="preserve"> + 1 }, (_, </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 =&gt; [</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  for (let j = 0; j &lt;= </w:t>
            </w:r>
            <w:proofErr w:type="spellStart"/>
            <w:r w:rsidRPr="00027E23">
              <w:rPr>
                <w:rFonts w:ascii="Consolas" w:hAnsi="Consolas"/>
                <w:color w:val="000000" w:themeColor="text1"/>
                <w:sz w:val="18"/>
              </w:rPr>
              <w:t>a.length</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j++</w:t>
            </w:r>
            <w:proofErr w:type="spellEnd"/>
            <w:r w:rsidRPr="00027E23">
              <w:rPr>
                <w:rFonts w:ascii="Consolas" w:hAnsi="Consolas"/>
                <w:color w:val="000000" w:themeColor="text1"/>
                <w:sz w:val="18"/>
              </w:rPr>
              <w:t>) matrix[0][j] = j;</w:t>
            </w:r>
            <w:r w:rsidRPr="00027E23">
              <w:rPr>
                <w:rFonts w:ascii="Consolas" w:hAnsi="Consolas"/>
                <w:color w:val="000000" w:themeColor="text1"/>
                <w:sz w:val="18"/>
              </w:rPr>
              <w:br/>
              <w:t xml:space="preserve">  for (let </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 xml:space="preserve"> = 1; </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 xml:space="preserve"> &lt;= </w:t>
            </w:r>
            <w:proofErr w:type="spellStart"/>
            <w:r w:rsidRPr="00027E23">
              <w:rPr>
                <w:rFonts w:ascii="Consolas" w:hAnsi="Consolas"/>
                <w:color w:val="000000" w:themeColor="text1"/>
                <w:sz w:val="18"/>
              </w:rPr>
              <w:t>b.length</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 {</w:t>
            </w:r>
            <w:r w:rsidRPr="00027E23">
              <w:rPr>
                <w:rFonts w:ascii="Consolas" w:hAnsi="Consolas"/>
                <w:color w:val="000000" w:themeColor="text1"/>
                <w:sz w:val="18"/>
              </w:rPr>
              <w:br/>
              <w:t xml:space="preserve">    for (let j = 1; j &lt;= </w:t>
            </w:r>
            <w:proofErr w:type="spellStart"/>
            <w:r w:rsidRPr="00027E23">
              <w:rPr>
                <w:rFonts w:ascii="Consolas" w:hAnsi="Consolas"/>
                <w:color w:val="000000" w:themeColor="text1"/>
                <w:sz w:val="18"/>
              </w:rPr>
              <w:t>a.length</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j++</w:t>
            </w:r>
            <w:proofErr w:type="spellEnd"/>
            <w:r w:rsidRPr="00027E23">
              <w:rPr>
                <w:rFonts w:ascii="Consolas" w:hAnsi="Consolas"/>
                <w:color w:val="000000" w:themeColor="text1"/>
                <w:sz w:val="18"/>
              </w:rPr>
              <w:t>) {</w:t>
            </w:r>
            <w:r w:rsidRPr="00027E23">
              <w:rPr>
                <w:rFonts w:ascii="Consolas" w:hAnsi="Consolas"/>
                <w:color w:val="000000" w:themeColor="text1"/>
                <w:sz w:val="18"/>
              </w:rPr>
              <w:br/>
              <w:t xml:space="preserve">      matrix[</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][j] = b[</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 xml:space="preserve"> - 1] === a[j - 1] ? matrix[</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 xml:space="preserve"> - 1][j - 1] : </w:t>
            </w:r>
            <w:proofErr w:type="spellStart"/>
            <w:r w:rsidRPr="00027E23">
              <w:rPr>
                <w:rFonts w:ascii="Consolas" w:hAnsi="Consolas"/>
                <w:color w:val="000000" w:themeColor="text1"/>
                <w:sz w:val="18"/>
              </w:rPr>
              <w:t>Math.min</w:t>
            </w:r>
            <w:proofErr w:type="spellEnd"/>
            <w:r w:rsidRPr="00027E23">
              <w:rPr>
                <w:rFonts w:ascii="Consolas" w:hAnsi="Consolas"/>
                <w:color w:val="000000" w:themeColor="text1"/>
                <w:sz w:val="18"/>
              </w:rPr>
              <w:t>(matrix[</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 xml:space="preserve"> - 1][j - 1] + 1, matrix[</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][j - 1] + 1, matrix[</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 xml:space="preserve"> - 1][j] + 1);</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return matrix[</w:t>
            </w:r>
            <w:proofErr w:type="spellStart"/>
            <w:r w:rsidRPr="00027E23">
              <w:rPr>
                <w:rFonts w:ascii="Consolas" w:hAnsi="Consolas"/>
                <w:color w:val="000000" w:themeColor="text1"/>
                <w:sz w:val="18"/>
              </w:rPr>
              <w:t>b.length</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a.length</w:t>
            </w:r>
            <w:proofErr w:type="spellEnd"/>
            <w:r w:rsidRPr="00027E23">
              <w:rPr>
                <w:rFonts w:ascii="Consolas" w:hAnsi="Consolas"/>
                <w:color w:val="000000" w:themeColor="text1"/>
                <w:sz w:val="18"/>
              </w:rPr>
              <w:t>];</w:t>
            </w:r>
            <w:r w:rsidRPr="00027E23">
              <w:rPr>
                <w:rFonts w:ascii="Consolas" w:hAnsi="Consolas"/>
                <w:color w:val="000000" w:themeColor="text1"/>
                <w:sz w:val="18"/>
              </w:rPr>
              <w:br/>
              <w:t>}</w:t>
            </w:r>
            <w:r w:rsidRPr="00027E23">
              <w:rPr>
                <w:rFonts w:ascii="Consolas" w:hAnsi="Consolas"/>
                <w:color w:val="000000" w:themeColor="text1"/>
                <w:sz w:val="18"/>
              </w:rPr>
              <w:br/>
            </w:r>
            <w:r w:rsidRPr="00027E23">
              <w:rPr>
                <w:rFonts w:ascii="Consolas" w:hAnsi="Consolas"/>
                <w:color w:val="000000" w:themeColor="text1"/>
                <w:sz w:val="18"/>
              </w:rPr>
              <w:br/>
              <w:t>export function tokenize(text) {</w:t>
            </w:r>
            <w:r w:rsidRPr="00027E23">
              <w:rPr>
                <w:rFonts w:ascii="Consolas" w:hAnsi="Consolas"/>
                <w:color w:val="000000" w:themeColor="text1"/>
                <w:sz w:val="18"/>
              </w:rPr>
              <w:br/>
              <w:t xml:space="preserve">  if (!text) return [];</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rawTokens</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text.toLowerCase</w:t>
            </w:r>
            <w:proofErr w:type="spellEnd"/>
            <w:r w:rsidRPr="00027E23">
              <w:rPr>
                <w:rFonts w:ascii="Consolas" w:hAnsi="Consolas"/>
                <w:color w:val="000000" w:themeColor="text1"/>
                <w:sz w:val="18"/>
              </w:rPr>
              <w:t>().replace(/[^a-z0-9\s]/g, ' ').split(/\s+/).filter(Boolean);</w:t>
            </w:r>
            <w:r w:rsidRPr="00027E23">
              <w:rPr>
                <w:rFonts w:ascii="Consolas" w:hAnsi="Consolas"/>
                <w:color w:val="000000" w:themeColor="text1"/>
                <w:sz w:val="18"/>
              </w:rPr>
              <w:br/>
              <w:t xml:space="preserve">  return </w:t>
            </w:r>
            <w:proofErr w:type="spellStart"/>
            <w:r w:rsidRPr="00027E23">
              <w:rPr>
                <w:rFonts w:ascii="Consolas" w:hAnsi="Consolas"/>
                <w:color w:val="000000" w:themeColor="text1"/>
                <w:sz w:val="18"/>
              </w:rPr>
              <w:t>rawTokens.filter</w:t>
            </w:r>
            <w:proofErr w:type="spellEnd"/>
            <w:r w:rsidRPr="00027E23">
              <w:rPr>
                <w:rFonts w:ascii="Consolas" w:hAnsi="Consolas"/>
                <w:color w:val="000000" w:themeColor="text1"/>
                <w:sz w:val="18"/>
              </w:rPr>
              <w:t>(t =&gt; !</w:t>
            </w:r>
            <w:proofErr w:type="spellStart"/>
            <w:r w:rsidRPr="00027E23">
              <w:rPr>
                <w:rFonts w:ascii="Consolas" w:hAnsi="Consolas"/>
                <w:color w:val="000000" w:themeColor="text1"/>
                <w:sz w:val="18"/>
              </w:rPr>
              <w:t>STOP_WORDS.has</w:t>
            </w:r>
            <w:proofErr w:type="spellEnd"/>
            <w:r w:rsidRPr="00027E23">
              <w:rPr>
                <w:rFonts w:ascii="Consolas" w:hAnsi="Consolas"/>
                <w:color w:val="000000" w:themeColor="text1"/>
                <w:sz w:val="18"/>
              </w:rPr>
              <w:t>(t)).map(t =&gt; SYNONYM_MAP[t] || t);</w:t>
            </w:r>
            <w:r w:rsidRPr="00027E23">
              <w:rPr>
                <w:rFonts w:ascii="Consolas" w:hAnsi="Consolas"/>
                <w:color w:val="000000" w:themeColor="text1"/>
                <w:sz w:val="18"/>
              </w:rPr>
              <w:br/>
              <w:t>}</w:t>
            </w:r>
            <w:r w:rsidRPr="00027E23">
              <w:rPr>
                <w:rFonts w:ascii="Consolas" w:hAnsi="Consolas"/>
                <w:color w:val="000000" w:themeColor="text1"/>
                <w:sz w:val="18"/>
              </w:rPr>
              <w:br/>
            </w:r>
            <w:r w:rsidRPr="00027E23">
              <w:rPr>
                <w:rFonts w:ascii="Consolas" w:hAnsi="Consolas"/>
                <w:color w:val="000000" w:themeColor="text1"/>
                <w:sz w:val="18"/>
              </w:rPr>
              <w:br/>
              <w:t xml:space="preserve">export function </w:t>
            </w:r>
            <w:proofErr w:type="spellStart"/>
            <w:r w:rsidRPr="00027E23">
              <w:rPr>
                <w:rFonts w:ascii="Consolas" w:hAnsi="Consolas"/>
                <w:color w:val="000000" w:themeColor="text1"/>
                <w:sz w:val="18"/>
              </w:rPr>
              <w:t>matchQuery</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queryText</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categoryFilter</w:t>
            </w:r>
            <w:proofErr w:type="spellEnd"/>
            <w:r w:rsidRPr="00027E23">
              <w:rPr>
                <w:rFonts w:ascii="Consolas" w:hAnsi="Consolas"/>
                <w:color w:val="000000" w:themeColor="text1"/>
                <w:sz w:val="18"/>
              </w:rPr>
              <w:t xml:space="preserve"> = 'all') {</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queryTokens</w:t>
            </w:r>
            <w:proofErr w:type="spellEnd"/>
            <w:r w:rsidRPr="00027E23">
              <w:rPr>
                <w:rFonts w:ascii="Consolas" w:hAnsi="Consolas"/>
                <w:color w:val="000000" w:themeColor="text1"/>
                <w:sz w:val="18"/>
              </w:rPr>
              <w:t xml:space="preserve"> = tokenize(</w:t>
            </w:r>
            <w:proofErr w:type="spellStart"/>
            <w:r w:rsidRPr="00027E23">
              <w:rPr>
                <w:rFonts w:ascii="Consolas" w:hAnsi="Consolas"/>
                <w:color w:val="000000" w:themeColor="text1"/>
                <w:sz w:val="18"/>
              </w:rPr>
              <w:t>queryText</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  let </w:t>
            </w:r>
            <w:proofErr w:type="spellStart"/>
            <w:r w:rsidRPr="00027E23">
              <w:rPr>
                <w:rFonts w:ascii="Consolas" w:hAnsi="Consolas"/>
                <w:color w:val="000000" w:themeColor="text1"/>
                <w:sz w:val="18"/>
              </w:rPr>
              <w:t>bestMatch</w:t>
            </w:r>
            <w:proofErr w:type="spellEnd"/>
            <w:r w:rsidRPr="00027E23">
              <w:rPr>
                <w:rFonts w:ascii="Consolas" w:hAnsi="Consolas"/>
                <w:color w:val="000000" w:themeColor="text1"/>
                <w:sz w:val="18"/>
              </w:rPr>
              <w:t xml:space="preserve"> = null;</w:t>
            </w:r>
            <w:r w:rsidRPr="00027E23">
              <w:rPr>
                <w:rFonts w:ascii="Consolas" w:hAnsi="Consolas"/>
                <w:color w:val="000000" w:themeColor="text1"/>
                <w:sz w:val="18"/>
              </w:rPr>
              <w:br/>
              <w:t xml:space="preserve">  let </w:t>
            </w:r>
            <w:proofErr w:type="spellStart"/>
            <w:r w:rsidRPr="00027E23">
              <w:rPr>
                <w:rFonts w:ascii="Consolas" w:hAnsi="Consolas"/>
                <w:color w:val="000000" w:themeColor="text1"/>
                <w:sz w:val="18"/>
              </w:rPr>
              <w:t>highestScore</w:t>
            </w:r>
            <w:proofErr w:type="spellEnd"/>
            <w:r w:rsidRPr="00027E23">
              <w:rPr>
                <w:rFonts w:ascii="Consolas" w:hAnsi="Consolas"/>
                <w:color w:val="000000" w:themeColor="text1"/>
                <w:sz w:val="18"/>
              </w:rPr>
              <w:t xml:space="preserve"> = 0;</w:t>
            </w:r>
            <w:r w:rsidRPr="00027E23">
              <w:rPr>
                <w:rFonts w:ascii="Consolas" w:hAnsi="Consolas"/>
                <w:color w:val="000000" w:themeColor="text1"/>
                <w:sz w:val="18"/>
              </w:rPr>
              <w:br/>
            </w:r>
            <w:r w:rsidRPr="00027E23">
              <w:rPr>
                <w:rFonts w:ascii="Consolas" w:hAnsi="Consolas"/>
                <w:color w:val="000000" w:themeColor="text1"/>
                <w:sz w:val="18"/>
              </w:rPr>
              <w:br/>
              <w:t xml:space="preserve">  for (const </w:t>
            </w:r>
            <w:proofErr w:type="spellStart"/>
            <w:r w:rsidRPr="00027E23">
              <w:rPr>
                <w:rFonts w:ascii="Consolas" w:hAnsi="Consolas"/>
                <w:color w:val="000000" w:themeColor="text1"/>
                <w:sz w:val="18"/>
              </w:rPr>
              <w:t>faq</w:t>
            </w:r>
            <w:proofErr w:type="spellEnd"/>
            <w:r w:rsidRPr="00027E23">
              <w:rPr>
                <w:rFonts w:ascii="Consolas" w:hAnsi="Consolas"/>
                <w:color w:val="000000" w:themeColor="text1"/>
                <w:sz w:val="18"/>
              </w:rPr>
              <w:t xml:space="preserve"> of FAQ_DATABASE) {</w:t>
            </w:r>
            <w:r w:rsidRPr="00027E23">
              <w:rPr>
                <w:rFonts w:ascii="Consolas" w:hAnsi="Consolas"/>
                <w:color w:val="000000" w:themeColor="text1"/>
                <w:sz w:val="18"/>
              </w:rPr>
              <w:br/>
              <w:t xml:space="preserve">    if (</w:t>
            </w:r>
            <w:proofErr w:type="spellStart"/>
            <w:r w:rsidRPr="00027E23">
              <w:rPr>
                <w:rFonts w:ascii="Consolas" w:hAnsi="Consolas"/>
                <w:color w:val="000000" w:themeColor="text1"/>
                <w:sz w:val="18"/>
              </w:rPr>
              <w:t>categoryFilter</w:t>
            </w:r>
            <w:proofErr w:type="spellEnd"/>
            <w:r w:rsidRPr="00027E23">
              <w:rPr>
                <w:rFonts w:ascii="Consolas" w:hAnsi="Consolas"/>
                <w:color w:val="000000" w:themeColor="text1"/>
                <w:sz w:val="18"/>
              </w:rPr>
              <w:t xml:space="preserve"> !== 'all' &amp;&amp; </w:t>
            </w:r>
            <w:proofErr w:type="spellStart"/>
            <w:r w:rsidRPr="00027E23">
              <w:rPr>
                <w:rFonts w:ascii="Consolas" w:hAnsi="Consolas"/>
                <w:color w:val="000000" w:themeColor="text1"/>
                <w:sz w:val="18"/>
              </w:rPr>
              <w:t>faq.category</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categoryFilter</w:t>
            </w:r>
            <w:proofErr w:type="spellEnd"/>
            <w:r w:rsidRPr="00027E23">
              <w:rPr>
                <w:rFonts w:ascii="Consolas" w:hAnsi="Consolas"/>
                <w:color w:val="000000" w:themeColor="text1"/>
                <w:sz w:val="18"/>
              </w:rPr>
              <w:t>) continue;</w:t>
            </w:r>
            <w:r w:rsidRPr="00027E23">
              <w:rPr>
                <w:rFonts w:ascii="Consolas" w:hAnsi="Consolas"/>
                <w:color w:val="000000" w:themeColor="text1"/>
                <w:sz w:val="18"/>
              </w:rPr>
              <w:br/>
              <w:t xml:space="preserve">    let score = 0;</w:t>
            </w:r>
            <w:r w:rsidRPr="00027E23">
              <w:rPr>
                <w:rFonts w:ascii="Consolas" w:hAnsi="Consolas"/>
                <w:color w:val="000000" w:themeColor="text1"/>
                <w:sz w:val="18"/>
              </w:rPr>
              <w:br/>
              <w:t xml:space="preserve">    if (</w:t>
            </w:r>
            <w:proofErr w:type="spellStart"/>
            <w:r w:rsidRPr="00027E23">
              <w:rPr>
                <w:rFonts w:ascii="Consolas" w:hAnsi="Consolas"/>
                <w:color w:val="000000" w:themeColor="text1"/>
                <w:sz w:val="18"/>
              </w:rPr>
              <w:t>queryText.toLowerCase</w:t>
            </w:r>
            <w:proofErr w:type="spellEnd"/>
            <w:r w:rsidRPr="00027E23">
              <w:rPr>
                <w:rFonts w:ascii="Consolas" w:hAnsi="Consolas"/>
                <w:color w:val="000000" w:themeColor="text1"/>
                <w:sz w:val="18"/>
              </w:rPr>
              <w:t xml:space="preserve">().trim() === </w:t>
            </w:r>
            <w:proofErr w:type="spellStart"/>
            <w:r w:rsidRPr="00027E23">
              <w:rPr>
                <w:rFonts w:ascii="Consolas" w:hAnsi="Consolas"/>
                <w:color w:val="000000" w:themeColor="text1"/>
                <w:sz w:val="18"/>
              </w:rPr>
              <w:t>faq.question.toLowerCase</w:t>
            </w:r>
            <w:proofErr w:type="spellEnd"/>
            <w:r w:rsidRPr="00027E23">
              <w:rPr>
                <w:rFonts w:ascii="Consolas" w:hAnsi="Consolas"/>
                <w:color w:val="000000" w:themeColor="text1"/>
                <w:sz w:val="18"/>
              </w:rPr>
              <w:t>().trim()) score += 10.0;</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for (const </w:t>
            </w:r>
            <w:proofErr w:type="spellStart"/>
            <w:r w:rsidRPr="00027E23">
              <w:rPr>
                <w:rFonts w:ascii="Consolas" w:hAnsi="Consolas"/>
                <w:color w:val="000000" w:themeColor="text1"/>
                <w:sz w:val="18"/>
              </w:rPr>
              <w:t>qToken</w:t>
            </w:r>
            <w:proofErr w:type="spellEnd"/>
            <w:r w:rsidRPr="00027E23">
              <w:rPr>
                <w:rFonts w:ascii="Consolas" w:hAnsi="Consolas"/>
                <w:color w:val="000000" w:themeColor="text1"/>
                <w:sz w:val="18"/>
              </w:rPr>
              <w:t xml:space="preserve"> of </w:t>
            </w:r>
            <w:proofErr w:type="spellStart"/>
            <w:r w:rsidRPr="00027E23">
              <w:rPr>
                <w:rFonts w:ascii="Consolas" w:hAnsi="Consolas"/>
                <w:color w:val="000000" w:themeColor="text1"/>
                <w:sz w:val="18"/>
              </w:rPr>
              <w:t>queryTokens</w:t>
            </w:r>
            <w:proofErr w:type="spellEnd"/>
            <w:r w:rsidRPr="00027E23">
              <w:rPr>
                <w:rFonts w:ascii="Consolas" w:hAnsi="Consolas"/>
                <w:color w:val="000000" w:themeColor="text1"/>
                <w:sz w:val="18"/>
              </w:rPr>
              <w:t>) {</w:t>
            </w:r>
            <w:r w:rsidRPr="00027E23">
              <w:rPr>
                <w:rFonts w:ascii="Consolas" w:hAnsi="Consolas"/>
                <w:color w:val="000000" w:themeColor="text1"/>
                <w:sz w:val="18"/>
              </w:rPr>
              <w:br/>
              <w:t xml:space="preserve">      if (</w:t>
            </w:r>
            <w:proofErr w:type="spellStart"/>
            <w:r w:rsidRPr="00027E23">
              <w:rPr>
                <w:rFonts w:ascii="Consolas" w:hAnsi="Consolas"/>
                <w:color w:val="000000" w:themeColor="text1"/>
                <w:sz w:val="18"/>
              </w:rPr>
              <w:t>faq.question.toLowerCase</w:t>
            </w:r>
            <w:proofErr w:type="spellEnd"/>
            <w:r w:rsidRPr="00027E23">
              <w:rPr>
                <w:rFonts w:ascii="Consolas" w:hAnsi="Consolas"/>
                <w:color w:val="000000" w:themeColor="text1"/>
                <w:sz w:val="18"/>
              </w:rPr>
              <w:t>().includes(</w:t>
            </w:r>
            <w:proofErr w:type="spellStart"/>
            <w:r w:rsidRPr="00027E23">
              <w:rPr>
                <w:rFonts w:ascii="Consolas" w:hAnsi="Consolas"/>
                <w:color w:val="000000" w:themeColor="text1"/>
                <w:sz w:val="18"/>
              </w:rPr>
              <w:t>qToken</w:t>
            </w:r>
            <w:proofErr w:type="spellEnd"/>
            <w:r w:rsidRPr="00027E23">
              <w:rPr>
                <w:rFonts w:ascii="Consolas" w:hAnsi="Consolas"/>
                <w:color w:val="000000" w:themeColor="text1"/>
                <w:sz w:val="18"/>
              </w:rPr>
              <w:t>)) score += 1.5;</w:t>
            </w:r>
            <w:r w:rsidRPr="00027E23">
              <w:rPr>
                <w:rFonts w:ascii="Consolas" w:hAnsi="Consolas"/>
                <w:color w:val="000000" w:themeColor="text1"/>
                <w:sz w:val="18"/>
              </w:rPr>
              <w:br/>
              <w:t xml:space="preserve">      for (const kw of </w:t>
            </w:r>
            <w:proofErr w:type="spellStart"/>
            <w:r w:rsidRPr="00027E23">
              <w:rPr>
                <w:rFonts w:ascii="Consolas" w:hAnsi="Consolas"/>
                <w:color w:val="000000" w:themeColor="text1"/>
                <w:sz w:val="18"/>
              </w:rPr>
              <w:t>faq.keywords</w:t>
            </w:r>
            <w:proofErr w:type="spellEnd"/>
            <w:r w:rsidRPr="00027E23">
              <w:rPr>
                <w:rFonts w:ascii="Consolas" w:hAnsi="Consolas"/>
                <w:color w:val="000000" w:themeColor="text1"/>
                <w:sz w:val="18"/>
              </w:rPr>
              <w:t>) {</w:t>
            </w:r>
            <w:r w:rsidRPr="00027E23">
              <w:rPr>
                <w:rFonts w:ascii="Consolas" w:hAnsi="Consolas"/>
                <w:color w:val="000000" w:themeColor="text1"/>
                <w:sz w:val="18"/>
              </w:rPr>
              <w:br/>
              <w:t xml:space="preserve">        if (</w:t>
            </w:r>
            <w:proofErr w:type="spellStart"/>
            <w:r w:rsidRPr="00027E23">
              <w:rPr>
                <w:rFonts w:ascii="Consolas" w:hAnsi="Consolas"/>
                <w:color w:val="000000" w:themeColor="text1"/>
                <w:sz w:val="18"/>
              </w:rPr>
              <w:t>kw.toLowerCase</w:t>
            </w:r>
            <w:proofErr w:type="spellEnd"/>
            <w:r w:rsidRPr="00027E23">
              <w:rPr>
                <w:rFonts w:ascii="Consolas" w:hAnsi="Consolas"/>
                <w:color w:val="000000" w:themeColor="text1"/>
                <w:sz w:val="18"/>
              </w:rPr>
              <w:t>().includes(</w:t>
            </w:r>
            <w:proofErr w:type="spellStart"/>
            <w:r w:rsidRPr="00027E23">
              <w:rPr>
                <w:rFonts w:ascii="Consolas" w:hAnsi="Consolas"/>
                <w:color w:val="000000" w:themeColor="text1"/>
                <w:sz w:val="18"/>
              </w:rPr>
              <w:t>qToken</w:t>
            </w:r>
            <w:proofErr w:type="spellEnd"/>
            <w:r w:rsidRPr="00027E23">
              <w:rPr>
                <w:rFonts w:ascii="Consolas" w:hAnsi="Consolas"/>
                <w:color w:val="000000" w:themeColor="text1"/>
                <w:sz w:val="18"/>
              </w:rPr>
              <w:t>)) score += 2.0;</w:t>
            </w:r>
            <w:r w:rsidRPr="00027E23">
              <w:rPr>
                <w:rFonts w:ascii="Consolas" w:hAnsi="Consolas"/>
                <w:color w:val="000000" w:themeColor="text1"/>
                <w:sz w:val="18"/>
              </w:rPr>
              <w:br/>
              <w:t xml:space="preserve">        const sim = 1 - </w:t>
            </w:r>
            <w:proofErr w:type="spellStart"/>
            <w:r w:rsidRPr="00027E23">
              <w:rPr>
                <w:rFonts w:ascii="Consolas" w:hAnsi="Consolas"/>
                <w:color w:val="000000" w:themeColor="text1"/>
                <w:sz w:val="18"/>
              </w:rPr>
              <w:t>levenshteinDistance</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qToken</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kw.toLowerCase</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Math.max</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qToken.length</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kw.length</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        if (sim &gt;= 0.78) score += sim * 1.5;</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w:t>
            </w:r>
            <w:r w:rsidRPr="00027E23">
              <w:rPr>
                <w:rFonts w:ascii="Consolas" w:hAnsi="Consolas"/>
                <w:color w:val="000000" w:themeColor="text1"/>
                <w:sz w:val="18"/>
              </w:rPr>
              <w:br/>
            </w:r>
            <w:r w:rsidRPr="00027E23">
              <w:rPr>
                <w:rFonts w:ascii="Consolas" w:hAnsi="Consolas"/>
                <w:color w:val="000000" w:themeColor="text1"/>
                <w:sz w:val="18"/>
              </w:rPr>
              <w:br/>
              <w:t xml:space="preserve">    const confidence = </w:t>
            </w:r>
            <w:proofErr w:type="spellStart"/>
            <w:r w:rsidRPr="00027E23">
              <w:rPr>
                <w:rFonts w:ascii="Consolas" w:hAnsi="Consolas"/>
                <w:color w:val="000000" w:themeColor="text1"/>
                <w:sz w:val="18"/>
              </w:rPr>
              <w:t>Math.min</w:t>
            </w:r>
            <w:proofErr w:type="spellEnd"/>
            <w:r w:rsidRPr="00027E23">
              <w:rPr>
                <w:rFonts w:ascii="Consolas" w:hAnsi="Consolas"/>
                <w:color w:val="000000" w:themeColor="text1"/>
                <w:sz w:val="18"/>
              </w:rPr>
              <w:t>(1.0, score / 6.0);</w:t>
            </w:r>
            <w:r w:rsidRPr="00027E23">
              <w:rPr>
                <w:rFonts w:ascii="Consolas" w:hAnsi="Consolas"/>
                <w:color w:val="000000" w:themeColor="text1"/>
                <w:sz w:val="18"/>
              </w:rPr>
              <w:br/>
              <w:t xml:space="preserve">    if (score &gt; </w:t>
            </w:r>
            <w:proofErr w:type="spellStart"/>
            <w:r w:rsidRPr="00027E23">
              <w:rPr>
                <w:rFonts w:ascii="Consolas" w:hAnsi="Consolas"/>
                <w:color w:val="000000" w:themeColor="text1"/>
                <w:sz w:val="18"/>
              </w:rPr>
              <w:t>highestScore</w:t>
            </w:r>
            <w:proofErr w:type="spellEnd"/>
            <w:r w:rsidRPr="00027E23">
              <w:rPr>
                <w:rFonts w:ascii="Consolas" w:hAnsi="Consolas"/>
                <w:color w:val="000000" w:themeColor="text1"/>
                <w:sz w:val="18"/>
              </w:rPr>
              <w:t>) {</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highestScore</w:t>
            </w:r>
            <w:proofErr w:type="spellEnd"/>
            <w:r w:rsidRPr="00027E23">
              <w:rPr>
                <w:rFonts w:ascii="Consolas" w:hAnsi="Consolas"/>
                <w:color w:val="000000" w:themeColor="text1"/>
                <w:sz w:val="18"/>
              </w:rPr>
              <w:t xml:space="preserve"> = score;</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bestMatch</w:t>
            </w:r>
            <w:proofErr w:type="spellEnd"/>
            <w:r w:rsidRPr="00027E23">
              <w:rPr>
                <w:rFonts w:ascii="Consolas" w:hAnsi="Consolas"/>
                <w:color w:val="000000" w:themeColor="text1"/>
                <w:sz w:val="18"/>
              </w:rPr>
              <w:t xml:space="preserve"> = { </w:t>
            </w:r>
            <w:proofErr w:type="spellStart"/>
            <w:r w:rsidRPr="00027E23">
              <w:rPr>
                <w:rFonts w:ascii="Consolas" w:hAnsi="Consolas"/>
                <w:color w:val="000000" w:themeColor="text1"/>
                <w:sz w:val="18"/>
              </w:rPr>
              <w:t>faq</w:t>
            </w:r>
            <w:proofErr w:type="spellEnd"/>
            <w:r w:rsidRPr="00027E23">
              <w:rPr>
                <w:rFonts w:ascii="Consolas" w:hAnsi="Consolas"/>
                <w:color w:val="000000" w:themeColor="text1"/>
                <w:sz w:val="18"/>
              </w:rPr>
              <w:t>, confidence };</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w:t>
            </w:r>
            <w:r w:rsidRPr="00027E23">
              <w:rPr>
                <w:rFonts w:ascii="Consolas" w:hAnsi="Consolas"/>
                <w:color w:val="000000" w:themeColor="text1"/>
                <w:sz w:val="18"/>
              </w:rPr>
              <w:br/>
            </w:r>
            <w:r w:rsidRPr="00027E23">
              <w:rPr>
                <w:rFonts w:ascii="Consolas" w:hAnsi="Consolas"/>
                <w:color w:val="000000" w:themeColor="text1"/>
                <w:sz w:val="18"/>
              </w:rPr>
              <w:lastRenderedPageBreak/>
              <w:br/>
              <w:t xml:space="preserve">  if (</w:t>
            </w:r>
            <w:proofErr w:type="spellStart"/>
            <w:r w:rsidRPr="00027E23">
              <w:rPr>
                <w:rFonts w:ascii="Consolas" w:hAnsi="Consolas"/>
                <w:color w:val="000000" w:themeColor="text1"/>
                <w:sz w:val="18"/>
              </w:rPr>
              <w:t>bestMatch</w:t>
            </w:r>
            <w:proofErr w:type="spellEnd"/>
            <w:r w:rsidRPr="00027E23">
              <w:rPr>
                <w:rFonts w:ascii="Consolas" w:hAnsi="Consolas"/>
                <w:color w:val="000000" w:themeColor="text1"/>
                <w:sz w:val="18"/>
              </w:rPr>
              <w:t xml:space="preserve"> &amp;&amp; </w:t>
            </w:r>
            <w:proofErr w:type="spellStart"/>
            <w:r w:rsidRPr="00027E23">
              <w:rPr>
                <w:rFonts w:ascii="Consolas" w:hAnsi="Consolas"/>
                <w:color w:val="000000" w:themeColor="text1"/>
                <w:sz w:val="18"/>
              </w:rPr>
              <w:t>bestMatch.confidence</w:t>
            </w:r>
            <w:proofErr w:type="spellEnd"/>
            <w:r w:rsidRPr="00027E23">
              <w:rPr>
                <w:rFonts w:ascii="Consolas" w:hAnsi="Consolas"/>
                <w:color w:val="000000" w:themeColor="text1"/>
                <w:sz w:val="18"/>
              </w:rPr>
              <w:t xml:space="preserve"> &gt;= 0.4) {</w:t>
            </w:r>
            <w:r w:rsidRPr="00027E23">
              <w:rPr>
                <w:rFonts w:ascii="Consolas" w:hAnsi="Consolas"/>
                <w:color w:val="000000" w:themeColor="text1"/>
                <w:sz w:val="18"/>
              </w:rPr>
              <w:br/>
              <w:t xml:space="preserve">    return { type: 'success', confidence: </w:t>
            </w:r>
            <w:proofErr w:type="spellStart"/>
            <w:r w:rsidRPr="00027E23">
              <w:rPr>
                <w:rFonts w:ascii="Consolas" w:hAnsi="Consolas"/>
                <w:color w:val="000000" w:themeColor="text1"/>
                <w:sz w:val="18"/>
              </w:rPr>
              <w:t>bestMatch.confidence</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faq</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bestMatch.faq</w:t>
            </w:r>
            <w:proofErr w:type="spellEnd"/>
            <w:r w:rsidRPr="00027E23">
              <w:rPr>
                <w:rFonts w:ascii="Consolas" w:hAnsi="Consolas"/>
                <w:color w:val="000000" w:themeColor="text1"/>
                <w:sz w:val="18"/>
              </w:rPr>
              <w:t xml:space="preserve">, widget: </w:t>
            </w:r>
            <w:proofErr w:type="spellStart"/>
            <w:r w:rsidRPr="00027E23">
              <w:rPr>
                <w:rFonts w:ascii="Consolas" w:hAnsi="Consolas"/>
                <w:color w:val="000000" w:themeColor="text1"/>
                <w:sz w:val="18"/>
              </w:rPr>
              <w:t>bestMatch.faq.widget</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followups</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bestMatch.faq.followups</w:t>
            </w:r>
            <w:proofErr w:type="spellEnd"/>
            <w:r w:rsidRPr="00027E23">
              <w:rPr>
                <w:rFonts w:ascii="Consolas" w:hAnsi="Consolas"/>
                <w:color w:val="000000" w:themeColor="text1"/>
                <w:sz w:val="18"/>
              </w:rPr>
              <w:t xml:space="preserve"> };</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return { type: 'fallback', confidence: 0, answer: "I couldn't find an exact match. Here are suggested topics:", suggestions: ['What are library timings?', 'When are semester exams?'] };</w:t>
            </w:r>
            <w:r w:rsidRPr="00027E23">
              <w:rPr>
                <w:rFonts w:ascii="Consolas" w:hAnsi="Consolas"/>
                <w:color w:val="000000" w:themeColor="text1"/>
                <w:sz w:val="18"/>
              </w:rPr>
              <w:br/>
              <w:t>}</w:t>
            </w:r>
          </w:p>
        </w:tc>
      </w:tr>
    </w:tbl>
    <w:p w14:paraId="2B8B9674" w14:textId="77777777" w:rsidR="00663587" w:rsidRPr="00027E23" w:rsidRDefault="00663587">
      <w:pPr>
        <w:spacing w:after="120"/>
        <w:rPr>
          <w:color w:val="000000" w:themeColor="text1"/>
        </w:rPr>
      </w:pPr>
    </w:p>
    <w:p w14:paraId="2517A71A" w14:textId="77777777" w:rsidR="00663587" w:rsidRPr="00027E23" w:rsidRDefault="00000000">
      <w:pPr>
        <w:keepNext/>
        <w:spacing w:before="200" w:after="60"/>
        <w:rPr>
          <w:color w:val="000000" w:themeColor="text1"/>
        </w:rPr>
      </w:pPr>
      <w:r w:rsidRPr="00027E23">
        <w:rPr>
          <w:rFonts w:ascii="Consolas" w:hAnsi="Consolas"/>
          <w:b/>
          <w:color w:val="000000" w:themeColor="text1"/>
          <w:sz w:val="20"/>
        </w:rPr>
        <w:t xml:space="preserve">📄 Snippet: </w:t>
      </w:r>
      <w:proofErr w:type="spellStart"/>
      <w:r w:rsidRPr="00027E23">
        <w:rPr>
          <w:rFonts w:ascii="Consolas" w:hAnsi="Consolas"/>
          <w:b/>
          <w:color w:val="000000" w:themeColor="text1"/>
          <w:sz w:val="20"/>
        </w:rPr>
        <w:t>FeeCalculatorWidget.jsx</w:t>
      </w:r>
      <w:proofErr w:type="spellEnd"/>
      <w:r w:rsidRPr="00027E23">
        <w:rPr>
          <w:rFonts w:ascii="Consolas" w:hAnsi="Consolas"/>
          <w:b/>
          <w:color w:val="000000" w:themeColor="text1"/>
          <w:sz w:val="20"/>
        </w:rPr>
        <w:t xml:space="preserve"> (Interactive Fee Estimator)</w:t>
      </w:r>
    </w:p>
    <w:tbl>
      <w:tblPr>
        <w:tblW w:w="0" w:type="auto"/>
        <w:jc w:val="center"/>
        <w:tblLook w:val="04A0" w:firstRow="1" w:lastRow="0" w:firstColumn="1" w:lastColumn="0" w:noHBand="0" w:noVBand="1"/>
      </w:tblPr>
      <w:tblGrid>
        <w:gridCol w:w="10080"/>
      </w:tblGrid>
      <w:tr w:rsidR="00663587" w:rsidRPr="00027E23" w14:paraId="15B8A581" w14:textId="77777777">
        <w:trPr>
          <w:jc w:val="center"/>
        </w:trPr>
        <w:tc>
          <w:tcPr>
            <w:tcW w:w="10080" w:type="dxa"/>
            <w:tcBorders>
              <w:top w:val="single" w:sz="6" w:space="0" w:color="CBD5E1"/>
              <w:left w:val="single" w:sz="18" w:space="0" w:color="3B82F6"/>
              <w:bottom w:val="single" w:sz="6" w:space="0" w:color="CBD5E1"/>
              <w:right w:val="single" w:sz="6" w:space="0" w:color="CBD5E1"/>
            </w:tcBorders>
            <w:shd w:val="clear" w:color="auto" w:fill="F8FAFC"/>
            <w:tcMar>
              <w:top w:w="140" w:type="dxa"/>
              <w:left w:w="180" w:type="dxa"/>
              <w:bottom w:w="140" w:type="dxa"/>
              <w:right w:w="180" w:type="dxa"/>
            </w:tcMar>
          </w:tcPr>
          <w:p w14:paraId="17724473" w14:textId="77777777" w:rsidR="00663587" w:rsidRPr="00027E23" w:rsidRDefault="00000000">
            <w:pPr>
              <w:spacing w:after="0" w:line="252" w:lineRule="auto"/>
              <w:rPr>
                <w:color w:val="000000" w:themeColor="text1"/>
              </w:rPr>
            </w:pPr>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src</w:t>
            </w:r>
            <w:proofErr w:type="spellEnd"/>
            <w:r w:rsidRPr="00027E23">
              <w:rPr>
                <w:rFonts w:ascii="Consolas" w:hAnsi="Consolas"/>
                <w:color w:val="000000" w:themeColor="text1"/>
                <w:sz w:val="18"/>
              </w:rPr>
              <w:t>/components/widgets/</w:t>
            </w:r>
            <w:proofErr w:type="spellStart"/>
            <w:r w:rsidRPr="00027E23">
              <w:rPr>
                <w:rFonts w:ascii="Consolas" w:hAnsi="Consolas"/>
                <w:color w:val="000000" w:themeColor="text1"/>
                <w:sz w:val="18"/>
              </w:rPr>
              <w:t>FeeCalculatorWidget.jsx</w:t>
            </w:r>
            <w:proofErr w:type="spellEnd"/>
            <w:r w:rsidRPr="00027E23">
              <w:rPr>
                <w:rFonts w:ascii="Consolas" w:hAnsi="Consolas"/>
                <w:color w:val="000000" w:themeColor="text1"/>
                <w:sz w:val="18"/>
              </w:rPr>
              <w:t xml:space="preserve"> - Interactive Fee &amp; Scholarship Estimator</w:t>
            </w:r>
            <w:r w:rsidRPr="00027E23">
              <w:rPr>
                <w:rFonts w:ascii="Consolas" w:hAnsi="Consolas"/>
                <w:color w:val="000000" w:themeColor="text1"/>
                <w:sz w:val="18"/>
              </w:rPr>
              <w:br/>
              <w:t xml:space="preserve">import React,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 xml:space="preserve"> } from 'react';</w:t>
            </w:r>
            <w:r w:rsidRPr="00027E23">
              <w:rPr>
                <w:rFonts w:ascii="Consolas" w:hAnsi="Consolas"/>
                <w:color w:val="000000" w:themeColor="text1"/>
                <w:sz w:val="18"/>
              </w:rPr>
              <w:br/>
              <w:t xml:space="preserve">import { Calculator, Award, </w:t>
            </w:r>
            <w:proofErr w:type="spellStart"/>
            <w:r w:rsidRPr="00027E23">
              <w:rPr>
                <w:rFonts w:ascii="Consolas" w:hAnsi="Consolas"/>
                <w:color w:val="000000" w:themeColor="text1"/>
                <w:sz w:val="18"/>
              </w:rPr>
              <w:t>ArrowRight</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ShieldCheck</w:t>
            </w:r>
            <w:proofErr w:type="spellEnd"/>
            <w:r w:rsidRPr="00027E23">
              <w:rPr>
                <w:rFonts w:ascii="Consolas" w:hAnsi="Consolas"/>
                <w:color w:val="000000" w:themeColor="text1"/>
                <w:sz w:val="18"/>
              </w:rPr>
              <w:t xml:space="preserve"> } from '</w:t>
            </w:r>
            <w:proofErr w:type="spellStart"/>
            <w:r w:rsidRPr="00027E23">
              <w:rPr>
                <w:rFonts w:ascii="Consolas" w:hAnsi="Consolas"/>
                <w:color w:val="000000" w:themeColor="text1"/>
                <w:sz w:val="18"/>
              </w:rPr>
              <w:t>lucide</w:t>
            </w:r>
            <w:proofErr w:type="spellEnd"/>
            <w:r w:rsidRPr="00027E23">
              <w:rPr>
                <w:rFonts w:ascii="Consolas" w:hAnsi="Consolas"/>
                <w:color w:val="000000" w:themeColor="text1"/>
                <w:sz w:val="18"/>
              </w:rPr>
              <w:t>-react';</w:t>
            </w:r>
            <w:r w:rsidRPr="00027E23">
              <w:rPr>
                <w:rFonts w:ascii="Consolas" w:hAnsi="Consolas"/>
                <w:color w:val="000000" w:themeColor="text1"/>
                <w:sz w:val="18"/>
              </w:rPr>
              <w:br/>
            </w:r>
            <w:r w:rsidRPr="00027E23">
              <w:rPr>
                <w:rFonts w:ascii="Consolas" w:hAnsi="Consolas"/>
                <w:color w:val="000000" w:themeColor="text1"/>
                <w:sz w:val="18"/>
              </w:rPr>
              <w:br/>
              <w:t xml:space="preserve">export default function </w:t>
            </w:r>
            <w:proofErr w:type="spellStart"/>
            <w:r w:rsidRPr="00027E23">
              <w:rPr>
                <w:rFonts w:ascii="Consolas" w:hAnsi="Consolas"/>
                <w:color w:val="000000" w:themeColor="text1"/>
                <w:sz w:val="18"/>
              </w:rPr>
              <w:t>FeeCalculatorWidget</w:t>
            </w:r>
            <w:proofErr w:type="spellEnd"/>
            <w:r w:rsidRPr="00027E23">
              <w:rPr>
                <w:rFonts w:ascii="Consolas" w:hAnsi="Consolas"/>
                <w:color w:val="000000" w:themeColor="text1"/>
                <w:sz w:val="18"/>
              </w:rPr>
              <w:t>() {</w:t>
            </w:r>
            <w:r w:rsidRPr="00027E23">
              <w:rPr>
                <w:rFonts w:ascii="Consolas" w:hAnsi="Consolas"/>
                <w:color w:val="000000" w:themeColor="text1"/>
                <w:sz w:val="18"/>
              </w:rPr>
              <w:br/>
              <w:t xml:space="preserve">  const [course, </w:t>
            </w:r>
            <w:proofErr w:type="spellStart"/>
            <w:r w:rsidRPr="00027E23">
              <w:rPr>
                <w:rFonts w:ascii="Consolas" w:hAnsi="Consolas"/>
                <w:color w:val="000000" w:themeColor="text1"/>
                <w:sz w:val="18"/>
              </w:rPr>
              <w:t>setCourse</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B.Tech</w:t>
            </w:r>
            <w:proofErr w:type="spellEnd"/>
            <w:r w:rsidRPr="00027E23">
              <w:rPr>
                <w:rFonts w:ascii="Consolas" w:hAnsi="Consolas"/>
                <w:color w:val="000000" w:themeColor="text1"/>
                <w:sz w:val="18"/>
              </w:rPr>
              <w:t xml:space="preserve"> CSE');</w:t>
            </w:r>
            <w:r w:rsidRPr="00027E23">
              <w:rPr>
                <w:rFonts w:ascii="Consolas" w:hAnsi="Consolas"/>
                <w:color w:val="000000" w:themeColor="text1"/>
                <w:sz w:val="18"/>
              </w:rPr>
              <w:br/>
              <w:t xml:space="preserve">  const [quota, </w:t>
            </w:r>
            <w:proofErr w:type="spellStart"/>
            <w:r w:rsidRPr="00027E23">
              <w:rPr>
                <w:rFonts w:ascii="Consolas" w:hAnsi="Consolas"/>
                <w:color w:val="000000" w:themeColor="text1"/>
                <w:sz w:val="18"/>
              </w:rPr>
              <w:t>setQuota</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('Merit');</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isHosteller</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setIsHosteller</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(true);</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cgpa</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setCgpa</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(8.8);</w:t>
            </w:r>
            <w:r w:rsidRPr="00027E23">
              <w:rPr>
                <w:rFonts w:ascii="Consolas" w:hAnsi="Consolas"/>
                <w:color w:val="000000" w:themeColor="text1"/>
                <w:sz w:val="18"/>
              </w:rPr>
              <w:br/>
            </w:r>
            <w:r w:rsidRPr="00027E23">
              <w:rPr>
                <w:rFonts w:ascii="Consolas" w:hAnsi="Consolas"/>
                <w:color w:val="000000" w:themeColor="text1"/>
                <w:sz w:val="18"/>
              </w:rPr>
              <w:br/>
              <w:t xml:space="preserve">  const BASE_TUITION = { '</w:t>
            </w:r>
            <w:proofErr w:type="spellStart"/>
            <w:r w:rsidRPr="00027E23">
              <w:rPr>
                <w:rFonts w:ascii="Consolas" w:hAnsi="Consolas"/>
                <w:color w:val="000000" w:themeColor="text1"/>
                <w:sz w:val="18"/>
              </w:rPr>
              <w:t>B.Tech</w:t>
            </w:r>
            <w:proofErr w:type="spellEnd"/>
            <w:r w:rsidRPr="00027E23">
              <w:rPr>
                <w:rFonts w:ascii="Consolas" w:hAnsi="Consolas"/>
                <w:color w:val="000000" w:themeColor="text1"/>
                <w:sz w:val="18"/>
              </w:rPr>
              <w:t xml:space="preserve"> CSE': 75000, '</w:t>
            </w:r>
            <w:proofErr w:type="spellStart"/>
            <w:r w:rsidRPr="00027E23">
              <w:rPr>
                <w:rFonts w:ascii="Consolas" w:hAnsi="Consolas"/>
                <w:color w:val="000000" w:themeColor="text1"/>
                <w:sz w:val="18"/>
              </w:rPr>
              <w:t>B.Tech</w:t>
            </w:r>
            <w:proofErr w:type="spellEnd"/>
            <w:r w:rsidRPr="00027E23">
              <w:rPr>
                <w:rFonts w:ascii="Consolas" w:hAnsi="Consolas"/>
                <w:color w:val="000000" w:themeColor="text1"/>
                <w:sz w:val="18"/>
              </w:rPr>
              <w:t xml:space="preserve"> ECE': 68000, '</w:t>
            </w:r>
            <w:proofErr w:type="spellStart"/>
            <w:r w:rsidRPr="00027E23">
              <w:rPr>
                <w:rFonts w:ascii="Consolas" w:hAnsi="Consolas"/>
                <w:color w:val="000000" w:themeColor="text1"/>
                <w:sz w:val="18"/>
              </w:rPr>
              <w:t>B.Tech</w:t>
            </w:r>
            <w:proofErr w:type="spellEnd"/>
            <w:r w:rsidRPr="00027E23">
              <w:rPr>
                <w:rFonts w:ascii="Consolas" w:hAnsi="Consolas"/>
                <w:color w:val="000000" w:themeColor="text1"/>
                <w:sz w:val="18"/>
              </w:rPr>
              <w:t xml:space="preserve"> ME': 60000, 'MBA': 85000 };</w:t>
            </w:r>
            <w:r w:rsidRPr="00027E23">
              <w:rPr>
                <w:rFonts w:ascii="Consolas" w:hAnsi="Consolas"/>
                <w:color w:val="000000" w:themeColor="text1"/>
                <w:sz w:val="18"/>
              </w:rPr>
              <w:br/>
              <w:t xml:space="preserve">  const QUOTA_MULTIPLIER = { Merit: 1.0, 'Govt State': 0.75, Management: 1.35 };</w:t>
            </w:r>
            <w:r w:rsidRPr="00027E23">
              <w:rPr>
                <w:rFonts w:ascii="Consolas" w:hAnsi="Consolas"/>
                <w:color w:val="000000" w:themeColor="text1"/>
                <w:sz w:val="18"/>
              </w:rPr>
              <w:br/>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tuitionFee</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Math.round</w:t>
            </w:r>
            <w:proofErr w:type="spellEnd"/>
            <w:r w:rsidRPr="00027E23">
              <w:rPr>
                <w:rFonts w:ascii="Consolas" w:hAnsi="Consolas"/>
                <w:color w:val="000000" w:themeColor="text1"/>
                <w:sz w:val="18"/>
              </w:rPr>
              <w:t>((BASE_TUITION[course] || 75000) * (QUOTA_MULTIPLIER[quota] || 1.0));</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examFee</w:t>
            </w:r>
            <w:proofErr w:type="spellEnd"/>
            <w:r w:rsidRPr="00027E23">
              <w:rPr>
                <w:rFonts w:ascii="Consolas" w:hAnsi="Consolas"/>
                <w:color w:val="000000" w:themeColor="text1"/>
                <w:sz w:val="18"/>
              </w:rPr>
              <w:t xml:space="preserve"> = 3500;</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hostelFee</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isHosteller</w:t>
            </w:r>
            <w:proofErr w:type="spellEnd"/>
            <w:r w:rsidRPr="00027E23">
              <w:rPr>
                <w:rFonts w:ascii="Consolas" w:hAnsi="Consolas"/>
                <w:color w:val="000000" w:themeColor="text1"/>
                <w:sz w:val="18"/>
              </w:rPr>
              <w:t xml:space="preserve"> ? 42000 : 0;</w:t>
            </w:r>
            <w:r w:rsidRPr="00027E23">
              <w:rPr>
                <w:rFonts w:ascii="Consolas" w:hAnsi="Consolas"/>
                <w:color w:val="000000" w:themeColor="text1"/>
                <w:sz w:val="18"/>
              </w:rPr>
              <w:br/>
            </w:r>
            <w:r w:rsidRPr="00027E23">
              <w:rPr>
                <w:rFonts w:ascii="Consolas" w:hAnsi="Consolas"/>
                <w:color w:val="000000" w:themeColor="text1"/>
                <w:sz w:val="18"/>
              </w:rPr>
              <w:br/>
              <w:t xml:space="preserve">  let </w:t>
            </w:r>
            <w:proofErr w:type="spellStart"/>
            <w:r w:rsidRPr="00027E23">
              <w:rPr>
                <w:rFonts w:ascii="Consolas" w:hAnsi="Consolas"/>
                <w:color w:val="000000" w:themeColor="text1"/>
                <w:sz w:val="18"/>
              </w:rPr>
              <w:t>scholarshipPercent</w:t>
            </w:r>
            <w:proofErr w:type="spellEnd"/>
            <w:r w:rsidRPr="00027E23">
              <w:rPr>
                <w:rFonts w:ascii="Consolas" w:hAnsi="Consolas"/>
                <w:color w:val="000000" w:themeColor="text1"/>
                <w:sz w:val="18"/>
              </w:rPr>
              <w:t xml:space="preserve"> = 0;</w:t>
            </w:r>
            <w:r w:rsidRPr="00027E23">
              <w:rPr>
                <w:rFonts w:ascii="Consolas" w:hAnsi="Consolas"/>
                <w:color w:val="000000" w:themeColor="text1"/>
                <w:sz w:val="18"/>
              </w:rPr>
              <w:br/>
              <w:t xml:space="preserve">  if (</w:t>
            </w:r>
            <w:proofErr w:type="spellStart"/>
            <w:r w:rsidRPr="00027E23">
              <w:rPr>
                <w:rFonts w:ascii="Consolas" w:hAnsi="Consolas"/>
                <w:color w:val="000000" w:themeColor="text1"/>
                <w:sz w:val="18"/>
              </w:rPr>
              <w:t>cgpa</w:t>
            </w:r>
            <w:proofErr w:type="spellEnd"/>
            <w:r w:rsidRPr="00027E23">
              <w:rPr>
                <w:rFonts w:ascii="Consolas" w:hAnsi="Consolas"/>
                <w:color w:val="000000" w:themeColor="text1"/>
                <w:sz w:val="18"/>
              </w:rPr>
              <w:t xml:space="preserve"> &gt;= 9.5) </w:t>
            </w:r>
            <w:proofErr w:type="spellStart"/>
            <w:r w:rsidRPr="00027E23">
              <w:rPr>
                <w:rFonts w:ascii="Consolas" w:hAnsi="Consolas"/>
                <w:color w:val="000000" w:themeColor="text1"/>
                <w:sz w:val="18"/>
              </w:rPr>
              <w:t>scholarshipPercent</w:t>
            </w:r>
            <w:proofErr w:type="spellEnd"/>
            <w:r w:rsidRPr="00027E23">
              <w:rPr>
                <w:rFonts w:ascii="Consolas" w:hAnsi="Consolas"/>
                <w:color w:val="000000" w:themeColor="text1"/>
                <w:sz w:val="18"/>
              </w:rPr>
              <w:t xml:space="preserve"> = 50;</w:t>
            </w:r>
            <w:r w:rsidRPr="00027E23">
              <w:rPr>
                <w:rFonts w:ascii="Consolas" w:hAnsi="Consolas"/>
                <w:color w:val="000000" w:themeColor="text1"/>
                <w:sz w:val="18"/>
              </w:rPr>
              <w:br/>
              <w:t xml:space="preserve">  else if (</w:t>
            </w:r>
            <w:proofErr w:type="spellStart"/>
            <w:r w:rsidRPr="00027E23">
              <w:rPr>
                <w:rFonts w:ascii="Consolas" w:hAnsi="Consolas"/>
                <w:color w:val="000000" w:themeColor="text1"/>
                <w:sz w:val="18"/>
              </w:rPr>
              <w:t>cgpa</w:t>
            </w:r>
            <w:proofErr w:type="spellEnd"/>
            <w:r w:rsidRPr="00027E23">
              <w:rPr>
                <w:rFonts w:ascii="Consolas" w:hAnsi="Consolas"/>
                <w:color w:val="000000" w:themeColor="text1"/>
                <w:sz w:val="18"/>
              </w:rPr>
              <w:t xml:space="preserve"> &gt;= 9.0) </w:t>
            </w:r>
            <w:proofErr w:type="spellStart"/>
            <w:r w:rsidRPr="00027E23">
              <w:rPr>
                <w:rFonts w:ascii="Consolas" w:hAnsi="Consolas"/>
                <w:color w:val="000000" w:themeColor="text1"/>
                <w:sz w:val="18"/>
              </w:rPr>
              <w:t>scholarshipPercent</w:t>
            </w:r>
            <w:proofErr w:type="spellEnd"/>
            <w:r w:rsidRPr="00027E23">
              <w:rPr>
                <w:rFonts w:ascii="Consolas" w:hAnsi="Consolas"/>
                <w:color w:val="000000" w:themeColor="text1"/>
                <w:sz w:val="18"/>
              </w:rPr>
              <w:t xml:space="preserve"> = 30;</w:t>
            </w:r>
            <w:r w:rsidRPr="00027E23">
              <w:rPr>
                <w:rFonts w:ascii="Consolas" w:hAnsi="Consolas"/>
                <w:color w:val="000000" w:themeColor="text1"/>
                <w:sz w:val="18"/>
              </w:rPr>
              <w:br/>
              <w:t xml:space="preserve">  else if (</w:t>
            </w:r>
            <w:proofErr w:type="spellStart"/>
            <w:r w:rsidRPr="00027E23">
              <w:rPr>
                <w:rFonts w:ascii="Consolas" w:hAnsi="Consolas"/>
                <w:color w:val="000000" w:themeColor="text1"/>
                <w:sz w:val="18"/>
              </w:rPr>
              <w:t>cgpa</w:t>
            </w:r>
            <w:proofErr w:type="spellEnd"/>
            <w:r w:rsidRPr="00027E23">
              <w:rPr>
                <w:rFonts w:ascii="Consolas" w:hAnsi="Consolas"/>
                <w:color w:val="000000" w:themeColor="text1"/>
                <w:sz w:val="18"/>
              </w:rPr>
              <w:t xml:space="preserve"> &gt;= 8.5) </w:t>
            </w:r>
            <w:proofErr w:type="spellStart"/>
            <w:r w:rsidRPr="00027E23">
              <w:rPr>
                <w:rFonts w:ascii="Consolas" w:hAnsi="Consolas"/>
                <w:color w:val="000000" w:themeColor="text1"/>
                <w:sz w:val="18"/>
              </w:rPr>
              <w:t>scholarshipPercent</w:t>
            </w:r>
            <w:proofErr w:type="spellEnd"/>
            <w:r w:rsidRPr="00027E23">
              <w:rPr>
                <w:rFonts w:ascii="Consolas" w:hAnsi="Consolas"/>
                <w:color w:val="000000" w:themeColor="text1"/>
                <w:sz w:val="18"/>
              </w:rPr>
              <w:t xml:space="preserve"> = 15;</w:t>
            </w:r>
            <w:r w:rsidRPr="00027E23">
              <w:rPr>
                <w:rFonts w:ascii="Consolas" w:hAnsi="Consolas"/>
                <w:color w:val="000000" w:themeColor="text1"/>
                <w:sz w:val="18"/>
              </w:rPr>
              <w:br/>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scholarshipDiscount</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Math.round</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tuitionFee</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scholarshipPercent</w:t>
            </w:r>
            <w:proofErr w:type="spellEnd"/>
            <w:r w:rsidRPr="00027E23">
              <w:rPr>
                <w:rFonts w:ascii="Consolas" w:hAnsi="Consolas"/>
                <w:color w:val="000000" w:themeColor="text1"/>
                <w:sz w:val="18"/>
              </w:rPr>
              <w:t>) / 100);</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totalPayable</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tuitionFee</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examFee</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hostelFee</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scholarshipDiscount</w:t>
            </w:r>
            <w:proofErr w:type="spellEnd"/>
            <w:r w:rsidRPr="00027E23">
              <w:rPr>
                <w:rFonts w:ascii="Consolas" w:hAnsi="Consolas"/>
                <w:color w:val="000000" w:themeColor="text1"/>
                <w:sz w:val="18"/>
              </w:rPr>
              <w:t>;</w:t>
            </w:r>
            <w:r w:rsidRPr="00027E23">
              <w:rPr>
                <w:rFonts w:ascii="Consolas" w:hAnsi="Consolas"/>
                <w:color w:val="000000" w:themeColor="text1"/>
                <w:sz w:val="18"/>
              </w:rPr>
              <w:br/>
            </w:r>
            <w:r w:rsidRPr="00027E23">
              <w:rPr>
                <w:rFonts w:ascii="Consolas" w:hAnsi="Consolas"/>
                <w:color w:val="000000" w:themeColor="text1"/>
                <w:sz w:val="18"/>
              </w:rPr>
              <w:br/>
              <w:t xml:space="preserve">  return (</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="mt-3 p-4 rounded-xl bg-slate-900 border border-emerald-500/30 text-slate-100"&gt;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="flex items-center justify-between pb-3 border-b border-slate-700"&gt;</w:t>
            </w:r>
            <w:r w:rsidRPr="00027E23">
              <w:rPr>
                <w:rFonts w:ascii="Consolas" w:hAnsi="Consolas"/>
                <w:color w:val="000000" w:themeColor="text1"/>
                <w:sz w:val="18"/>
              </w:rPr>
              <w:br/>
              <w:t xml:space="preserve">        &lt;h4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="font-semibold text-</w:t>
            </w:r>
            <w:proofErr w:type="spellStart"/>
            <w:r w:rsidRPr="00027E23">
              <w:rPr>
                <w:rFonts w:ascii="Consolas" w:hAnsi="Consolas"/>
                <w:color w:val="000000" w:themeColor="text1"/>
                <w:sz w:val="18"/>
              </w:rPr>
              <w:t>sm</w:t>
            </w:r>
            <w:proofErr w:type="spellEnd"/>
            <w:r w:rsidRPr="00027E23">
              <w:rPr>
                <w:rFonts w:ascii="Consolas" w:hAnsi="Consolas"/>
                <w:color w:val="000000" w:themeColor="text1"/>
                <w:sz w:val="18"/>
              </w:rPr>
              <w:t xml:space="preserve"> flex items-center gap-2"&gt;</w:t>
            </w:r>
            <w:r w:rsidRPr="00027E23">
              <w:rPr>
                <w:rFonts w:ascii="Consolas" w:hAnsi="Consolas"/>
                <w:color w:val="000000" w:themeColor="text1"/>
                <w:sz w:val="18"/>
              </w:rPr>
              <w:br/>
              <w:t xml:space="preserve">          &lt;Calculator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="w-5 h-5 text-emerald-400" /&gt; Interactive Fee Estimator</w:t>
            </w:r>
            <w:r w:rsidRPr="00027E23">
              <w:rPr>
                <w:rFonts w:ascii="Consolas" w:hAnsi="Consolas"/>
                <w:color w:val="000000" w:themeColor="text1"/>
                <w:sz w:val="18"/>
              </w:rPr>
              <w:br/>
              <w:t xml:space="preserve">        &lt;/h4&gt;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="grid grid-cols-3 gap-3 my-3"&gt;</w:t>
            </w:r>
            <w:r w:rsidRPr="00027E23">
              <w:rPr>
                <w:rFonts w:ascii="Consolas" w:hAnsi="Consolas"/>
                <w:color w:val="000000" w:themeColor="text1"/>
                <w:sz w:val="18"/>
              </w:rPr>
              <w:br/>
              <w:t xml:space="preserve">        &lt;select value={course} </w:t>
            </w:r>
            <w:proofErr w:type="spellStart"/>
            <w:r w:rsidRPr="00027E23">
              <w:rPr>
                <w:rFonts w:ascii="Consolas" w:hAnsi="Consolas"/>
                <w:color w:val="000000" w:themeColor="text1"/>
                <w:sz w:val="18"/>
              </w:rPr>
              <w:t>onChange</w:t>
            </w:r>
            <w:proofErr w:type="spellEnd"/>
            <w:r w:rsidRPr="00027E23">
              <w:rPr>
                <w:rFonts w:ascii="Consolas" w:hAnsi="Consolas"/>
                <w:color w:val="000000" w:themeColor="text1"/>
                <w:sz w:val="18"/>
              </w:rPr>
              <w:t xml:space="preserve">={(e) =&gt; </w:t>
            </w:r>
            <w:proofErr w:type="spellStart"/>
            <w:r w:rsidRPr="00027E23">
              <w:rPr>
                <w:rFonts w:ascii="Consolas" w:hAnsi="Consolas"/>
                <w:color w:val="000000" w:themeColor="text1"/>
                <w:sz w:val="18"/>
              </w:rPr>
              <w:t>setCourse</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e.target.value</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="bg-slate-800 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 xml:space="preserve"> p-2 rounded"&gt;</w:t>
            </w:r>
            <w:r w:rsidRPr="00027E23">
              <w:rPr>
                <w:rFonts w:ascii="Consolas" w:hAnsi="Consolas"/>
                <w:color w:val="000000" w:themeColor="text1"/>
                <w:sz w:val="18"/>
              </w:rPr>
              <w:br/>
              <w:t xml:space="preserve">          &lt;option value="</w:t>
            </w:r>
            <w:proofErr w:type="spellStart"/>
            <w:r w:rsidRPr="00027E23">
              <w:rPr>
                <w:rFonts w:ascii="Consolas" w:hAnsi="Consolas"/>
                <w:color w:val="000000" w:themeColor="text1"/>
                <w:sz w:val="18"/>
              </w:rPr>
              <w:t>B.Tech</w:t>
            </w:r>
            <w:proofErr w:type="spellEnd"/>
            <w:r w:rsidRPr="00027E23">
              <w:rPr>
                <w:rFonts w:ascii="Consolas" w:hAnsi="Consolas"/>
                <w:color w:val="000000" w:themeColor="text1"/>
                <w:sz w:val="18"/>
              </w:rPr>
              <w:t xml:space="preserve"> CSE"&gt;</w:t>
            </w:r>
            <w:proofErr w:type="spellStart"/>
            <w:r w:rsidRPr="00027E23">
              <w:rPr>
                <w:rFonts w:ascii="Consolas" w:hAnsi="Consolas"/>
                <w:color w:val="000000" w:themeColor="text1"/>
                <w:sz w:val="18"/>
              </w:rPr>
              <w:t>B.Tech</w:t>
            </w:r>
            <w:proofErr w:type="spellEnd"/>
            <w:r w:rsidRPr="00027E23">
              <w:rPr>
                <w:rFonts w:ascii="Consolas" w:hAnsi="Consolas"/>
                <w:color w:val="000000" w:themeColor="text1"/>
                <w:sz w:val="18"/>
              </w:rPr>
              <w:t xml:space="preserve"> CSE&lt;/option&gt;</w:t>
            </w:r>
            <w:r w:rsidRPr="00027E23">
              <w:rPr>
                <w:rFonts w:ascii="Consolas" w:hAnsi="Consolas"/>
                <w:color w:val="000000" w:themeColor="text1"/>
                <w:sz w:val="18"/>
              </w:rPr>
              <w:br/>
              <w:t xml:space="preserve">          &lt;option value="</w:t>
            </w:r>
            <w:proofErr w:type="spellStart"/>
            <w:r w:rsidRPr="00027E23">
              <w:rPr>
                <w:rFonts w:ascii="Consolas" w:hAnsi="Consolas"/>
                <w:color w:val="000000" w:themeColor="text1"/>
                <w:sz w:val="18"/>
              </w:rPr>
              <w:t>B.Tech</w:t>
            </w:r>
            <w:proofErr w:type="spellEnd"/>
            <w:r w:rsidRPr="00027E23">
              <w:rPr>
                <w:rFonts w:ascii="Consolas" w:hAnsi="Consolas"/>
                <w:color w:val="000000" w:themeColor="text1"/>
                <w:sz w:val="18"/>
              </w:rPr>
              <w:t xml:space="preserve"> ECE"&gt;</w:t>
            </w:r>
            <w:proofErr w:type="spellStart"/>
            <w:r w:rsidRPr="00027E23">
              <w:rPr>
                <w:rFonts w:ascii="Consolas" w:hAnsi="Consolas"/>
                <w:color w:val="000000" w:themeColor="text1"/>
                <w:sz w:val="18"/>
              </w:rPr>
              <w:t>B.Tech</w:t>
            </w:r>
            <w:proofErr w:type="spellEnd"/>
            <w:r w:rsidRPr="00027E23">
              <w:rPr>
                <w:rFonts w:ascii="Consolas" w:hAnsi="Consolas"/>
                <w:color w:val="000000" w:themeColor="text1"/>
                <w:sz w:val="18"/>
              </w:rPr>
              <w:t xml:space="preserve"> ECE&lt;/option&gt;</w:t>
            </w:r>
            <w:r w:rsidRPr="00027E23">
              <w:rPr>
                <w:rFonts w:ascii="Consolas" w:hAnsi="Consolas"/>
                <w:color w:val="000000" w:themeColor="text1"/>
                <w:sz w:val="18"/>
              </w:rPr>
              <w:br/>
              <w:t xml:space="preserve">          &lt;option value="MBA"&gt;MBA Management&lt;/option&gt;</w:t>
            </w:r>
            <w:r w:rsidRPr="00027E23">
              <w:rPr>
                <w:rFonts w:ascii="Consolas" w:hAnsi="Consolas"/>
                <w:color w:val="000000" w:themeColor="text1"/>
                <w:sz w:val="18"/>
              </w:rPr>
              <w:br/>
              <w:t xml:space="preserve">        &lt;/select&gt;</w:t>
            </w:r>
            <w:r w:rsidRPr="00027E23">
              <w:rPr>
                <w:rFonts w:ascii="Consolas" w:hAnsi="Consolas"/>
                <w:color w:val="000000" w:themeColor="text1"/>
                <w:sz w:val="18"/>
              </w:rPr>
              <w:br/>
              <w:t xml:space="preserve">        &lt;select value={quota} </w:t>
            </w:r>
            <w:proofErr w:type="spellStart"/>
            <w:r w:rsidRPr="00027E23">
              <w:rPr>
                <w:rFonts w:ascii="Consolas" w:hAnsi="Consolas"/>
                <w:color w:val="000000" w:themeColor="text1"/>
                <w:sz w:val="18"/>
              </w:rPr>
              <w:t>onChange</w:t>
            </w:r>
            <w:proofErr w:type="spellEnd"/>
            <w:r w:rsidRPr="00027E23">
              <w:rPr>
                <w:rFonts w:ascii="Consolas" w:hAnsi="Consolas"/>
                <w:color w:val="000000" w:themeColor="text1"/>
                <w:sz w:val="18"/>
              </w:rPr>
              <w:t xml:space="preserve">={(e) =&gt; </w:t>
            </w:r>
            <w:proofErr w:type="spellStart"/>
            <w:r w:rsidRPr="00027E23">
              <w:rPr>
                <w:rFonts w:ascii="Consolas" w:hAnsi="Consolas"/>
                <w:color w:val="000000" w:themeColor="text1"/>
                <w:sz w:val="18"/>
              </w:rPr>
              <w:t>setQuota</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e.target.value</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="bg-slate-800 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 xml:space="preserve"> p-2 rounded"&gt;</w:t>
            </w:r>
            <w:r w:rsidRPr="00027E23">
              <w:rPr>
                <w:rFonts w:ascii="Consolas" w:hAnsi="Consolas"/>
                <w:color w:val="000000" w:themeColor="text1"/>
                <w:sz w:val="18"/>
              </w:rPr>
              <w:br/>
              <w:t xml:space="preserve">          &lt;option value="Merit"&gt;Merit Quota&lt;/option&gt;</w:t>
            </w:r>
            <w:r w:rsidRPr="00027E23">
              <w:rPr>
                <w:rFonts w:ascii="Consolas" w:hAnsi="Consolas"/>
                <w:color w:val="000000" w:themeColor="text1"/>
                <w:sz w:val="18"/>
              </w:rPr>
              <w:br/>
              <w:t xml:space="preserve">          &lt;option value="Management"&gt;Management Quota&lt;/option&gt;</w:t>
            </w:r>
            <w:r w:rsidRPr="00027E23">
              <w:rPr>
                <w:rFonts w:ascii="Consolas" w:hAnsi="Consolas"/>
                <w:color w:val="000000" w:themeColor="text1"/>
                <w:sz w:val="18"/>
              </w:rPr>
              <w:br/>
              <w:t xml:space="preserve">        &lt;/select&gt;</w:t>
            </w:r>
            <w:r w:rsidRPr="00027E23">
              <w:rPr>
                <w:rFonts w:ascii="Consolas" w:hAnsi="Consolas"/>
                <w:color w:val="000000" w:themeColor="text1"/>
                <w:sz w:val="18"/>
              </w:rPr>
              <w:br/>
              <w:t xml:space="preserve">        &lt;button </w:t>
            </w:r>
            <w:proofErr w:type="spellStart"/>
            <w:r w:rsidRPr="00027E23">
              <w:rPr>
                <w:rFonts w:ascii="Consolas" w:hAnsi="Consolas"/>
                <w:color w:val="000000" w:themeColor="text1"/>
                <w:sz w:val="18"/>
              </w:rPr>
              <w:t>onClick</w:t>
            </w:r>
            <w:proofErr w:type="spellEnd"/>
            <w:r w:rsidRPr="00027E23">
              <w:rPr>
                <w:rFonts w:ascii="Consolas" w:hAnsi="Consolas"/>
                <w:color w:val="000000" w:themeColor="text1"/>
                <w:sz w:val="18"/>
              </w:rPr>
              <w:t xml:space="preserve">={() =&gt; </w:t>
            </w:r>
            <w:proofErr w:type="spellStart"/>
            <w:r w:rsidRPr="00027E23">
              <w:rPr>
                <w:rFonts w:ascii="Consolas" w:hAnsi="Consolas"/>
                <w:color w:val="000000" w:themeColor="text1"/>
                <w:sz w:val="18"/>
              </w:rPr>
              <w:t>setIsHosteller</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isHosteller</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="bg-slate-800 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 xml:space="preserve"> p-2 </w:t>
            </w:r>
            <w:r w:rsidRPr="00027E23">
              <w:rPr>
                <w:rFonts w:ascii="Consolas" w:hAnsi="Consolas"/>
                <w:color w:val="000000" w:themeColor="text1"/>
                <w:sz w:val="18"/>
              </w:rPr>
              <w:lastRenderedPageBreak/>
              <w:t>rounded text-emerald-300"&gt;</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isHosteller</w:t>
            </w:r>
            <w:proofErr w:type="spellEnd"/>
            <w:r w:rsidRPr="00027E23">
              <w:rPr>
                <w:rFonts w:ascii="Consolas" w:hAnsi="Consolas"/>
                <w:color w:val="000000" w:themeColor="text1"/>
                <w:sz w:val="18"/>
              </w:rPr>
              <w:t xml:space="preserve"> ? 'Include Hostel (₹42,000)' : 'Day Scholar'}</w:t>
            </w:r>
            <w:r w:rsidRPr="00027E23">
              <w:rPr>
                <w:rFonts w:ascii="Consolas" w:hAnsi="Consolas"/>
                <w:color w:val="000000" w:themeColor="text1"/>
                <w:sz w:val="18"/>
              </w:rPr>
              <w:br/>
              <w:t xml:space="preserve">        &lt;/button&gt;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="p-2.5 rounded bg-slate-800/60 my-2 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"&gt;</w:t>
            </w:r>
            <w:r w:rsidRPr="00027E23">
              <w:rPr>
                <w:rFonts w:ascii="Consolas" w:hAnsi="Consolas"/>
                <w:color w:val="000000" w:themeColor="text1"/>
                <w:sz w:val="18"/>
              </w:rPr>
              <w:br/>
              <w:t xml:space="preserve">        &lt;span&gt;CGPA Score: &lt;strong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="text-emerald-400"&gt;{</w:t>
            </w:r>
            <w:proofErr w:type="spellStart"/>
            <w:r w:rsidRPr="00027E23">
              <w:rPr>
                <w:rFonts w:ascii="Consolas" w:hAnsi="Consolas"/>
                <w:color w:val="000000" w:themeColor="text1"/>
                <w:sz w:val="18"/>
              </w:rPr>
              <w:t>cgpa</w:t>
            </w:r>
            <w:proofErr w:type="spellEnd"/>
            <w:r w:rsidRPr="00027E23">
              <w:rPr>
                <w:rFonts w:ascii="Consolas" w:hAnsi="Consolas"/>
                <w:color w:val="000000" w:themeColor="text1"/>
                <w:sz w:val="18"/>
              </w:rPr>
              <w:t>}&lt;/strong&gt; ({</w:t>
            </w:r>
            <w:proofErr w:type="spellStart"/>
            <w:r w:rsidRPr="00027E23">
              <w:rPr>
                <w:rFonts w:ascii="Consolas" w:hAnsi="Consolas"/>
                <w:color w:val="000000" w:themeColor="text1"/>
                <w:sz w:val="18"/>
              </w:rPr>
              <w:t>scholarshipPercent</w:t>
            </w:r>
            <w:proofErr w:type="spellEnd"/>
            <w:r w:rsidRPr="00027E23">
              <w:rPr>
                <w:rFonts w:ascii="Consolas" w:hAnsi="Consolas"/>
                <w:color w:val="000000" w:themeColor="text1"/>
                <w:sz w:val="18"/>
              </w:rPr>
              <w:t>}% Waiver)&lt;/span&gt;</w:t>
            </w:r>
            <w:r w:rsidRPr="00027E23">
              <w:rPr>
                <w:rFonts w:ascii="Consolas" w:hAnsi="Consolas"/>
                <w:color w:val="000000" w:themeColor="text1"/>
                <w:sz w:val="18"/>
              </w:rPr>
              <w:br/>
              <w:t xml:space="preserve">        &lt;input type="range" min="6.0" max="10.0" step="0.1" value={</w:t>
            </w:r>
            <w:proofErr w:type="spellStart"/>
            <w:r w:rsidRPr="00027E23">
              <w:rPr>
                <w:rFonts w:ascii="Consolas" w:hAnsi="Consolas"/>
                <w:color w:val="000000" w:themeColor="text1"/>
                <w:sz w:val="18"/>
              </w:rPr>
              <w:t>cgpa</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onChange</w:t>
            </w:r>
            <w:proofErr w:type="spellEnd"/>
            <w:r w:rsidRPr="00027E23">
              <w:rPr>
                <w:rFonts w:ascii="Consolas" w:hAnsi="Consolas"/>
                <w:color w:val="000000" w:themeColor="text1"/>
                <w:sz w:val="18"/>
              </w:rPr>
              <w:t xml:space="preserve">={(e) =&gt; </w:t>
            </w:r>
            <w:proofErr w:type="spellStart"/>
            <w:r w:rsidRPr="00027E23">
              <w:rPr>
                <w:rFonts w:ascii="Consolas" w:hAnsi="Consolas"/>
                <w:color w:val="000000" w:themeColor="text1"/>
                <w:sz w:val="18"/>
              </w:rPr>
              <w:t>setCgpa</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parseFloat</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e.target.value</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="w-full mt-1 accent-emerald-400" /&gt;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="p-3 bg-slate-950 rounded 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 xml:space="preserve"> space-y-1"&gt;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="flex justify-between"&gt;&lt;span&gt;Base Tuition:&lt;/span&gt;&lt;span&gt;₹{</w:t>
            </w:r>
            <w:proofErr w:type="spellStart"/>
            <w:r w:rsidRPr="00027E23">
              <w:rPr>
                <w:rFonts w:ascii="Consolas" w:hAnsi="Consolas"/>
                <w:color w:val="000000" w:themeColor="text1"/>
                <w:sz w:val="18"/>
              </w:rPr>
              <w:t>tuitionFee.toLocaleString</w:t>
            </w:r>
            <w:proofErr w:type="spellEnd"/>
            <w:r w:rsidRPr="00027E23">
              <w:rPr>
                <w:rFonts w:ascii="Consolas" w:hAnsi="Consolas"/>
                <w:color w:val="000000" w:themeColor="text1"/>
                <w:sz w:val="18"/>
              </w:rPr>
              <w:t>()}&lt;/span&gt;&lt;/div&gt;</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scholarshipDiscount</w:t>
            </w:r>
            <w:proofErr w:type="spellEnd"/>
            <w:r w:rsidRPr="00027E23">
              <w:rPr>
                <w:rFonts w:ascii="Consolas" w:hAnsi="Consolas"/>
                <w:color w:val="000000" w:themeColor="text1"/>
                <w:sz w:val="18"/>
              </w:rPr>
              <w:t xml:space="preserve"> &gt; 0 &amp;&amp;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="flex justify-between text-emerald-400"&gt;&lt;span&gt;Scholarship Concession:&lt;/span&gt;&lt;span&gt;- ₹{</w:t>
            </w:r>
            <w:proofErr w:type="spellStart"/>
            <w:r w:rsidRPr="00027E23">
              <w:rPr>
                <w:rFonts w:ascii="Consolas" w:hAnsi="Consolas"/>
                <w:color w:val="000000" w:themeColor="text1"/>
                <w:sz w:val="18"/>
              </w:rPr>
              <w:t>scholarshipDiscount.toLocaleString</w:t>
            </w:r>
            <w:proofErr w:type="spellEnd"/>
            <w:r w:rsidRPr="00027E23">
              <w:rPr>
                <w:rFonts w:ascii="Consolas" w:hAnsi="Consolas"/>
                <w:color w:val="000000" w:themeColor="text1"/>
                <w:sz w:val="18"/>
              </w:rPr>
              <w:t>()}&lt;/span&gt;&lt;/div&gt;}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="pt-2 border-t font-bold flex justify-between text-emerald-300 text-</w:t>
            </w:r>
            <w:proofErr w:type="spellStart"/>
            <w:r w:rsidRPr="00027E23">
              <w:rPr>
                <w:rFonts w:ascii="Consolas" w:hAnsi="Consolas"/>
                <w:color w:val="000000" w:themeColor="text1"/>
                <w:sz w:val="18"/>
              </w:rPr>
              <w:t>sm</w:t>
            </w:r>
            <w:proofErr w:type="spellEnd"/>
            <w:r w:rsidRPr="00027E23">
              <w:rPr>
                <w:rFonts w:ascii="Consolas" w:hAnsi="Consolas"/>
                <w:color w:val="000000" w:themeColor="text1"/>
                <w:sz w:val="18"/>
              </w:rPr>
              <w:t>"&gt;</w:t>
            </w:r>
            <w:r w:rsidRPr="00027E23">
              <w:rPr>
                <w:rFonts w:ascii="Consolas" w:hAnsi="Consolas"/>
                <w:color w:val="000000" w:themeColor="text1"/>
                <w:sz w:val="18"/>
              </w:rPr>
              <w:br/>
              <w:t xml:space="preserve">          &lt;span&gt;Net Semester Dues:&lt;/span&gt;&lt;span className="text-emerald-400"&gt;₹{totalPayable.toLocaleString()}&lt;/span&gt;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w:t>
            </w:r>
            <w:r w:rsidRPr="00027E23">
              <w:rPr>
                <w:rFonts w:ascii="Consolas" w:hAnsi="Consolas"/>
                <w:color w:val="000000" w:themeColor="text1"/>
                <w:sz w:val="18"/>
              </w:rPr>
              <w:br/>
              <w:t>}</w:t>
            </w:r>
          </w:p>
        </w:tc>
      </w:tr>
    </w:tbl>
    <w:p w14:paraId="67B20267" w14:textId="77777777" w:rsidR="00663587" w:rsidRPr="00027E23" w:rsidRDefault="00663587">
      <w:pPr>
        <w:spacing w:after="120"/>
        <w:rPr>
          <w:color w:val="000000" w:themeColor="text1"/>
        </w:rPr>
      </w:pPr>
    </w:p>
    <w:p w14:paraId="331320A1" w14:textId="77777777" w:rsidR="00663587" w:rsidRPr="00027E23" w:rsidRDefault="00000000">
      <w:pPr>
        <w:keepNext/>
        <w:spacing w:before="200" w:after="60"/>
        <w:rPr>
          <w:color w:val="000000" w:themeColor="text1"/>
        </w:rPr>
      </w:pPr>
      <w:r w:rsidRPr="00027E23">
        <w:rPr>
          <w:rFonts w:ascii="Consolas" w:hAnsi="Consolas"/>
          <w:b/>
          <w:color w:val="000000" w:themeColor="text1"/>
          <w:sz w:val="20"/>
        </w:rPr>
        <w:t xml:space="preserve">📄 Snippet: </w:t>
      </w:r>
      <w:proofErr w:type="spellStart"/>
      <w:r w:rsidRPr="00027E23">
        <w:rPr>
          <w:rFonts w:ascii="Consolas" w:hAnsi="Consolas"/>
          <w:b/>
          <w:color w:val="000000" w:themeColor="text1"/>
          <w:sz w:val="20"/>
        </w:rPr>
        <w:t>CertificateRequestWidget.jsx</w:t>
      </w:r>
      <w:proofErr w:type="spellEnd"/>
      <w:r w:rsidRPr="00027E23">
        <w:rPr>
          <w:rFonts w:ascii="Consolas" w:hAnsi="Consolas"/>
          <w:b/>
          <w:color w:val="000000" w:themeColor="text1"/>
          <w:sz w:val="20"/>
        </w:rPr>
        <w:t xml:space="preserve"> (Bonafide Application Portal)</w:t>
      </w:r>
    </w:p>
    <w:tbl>
      <w:tblPr>
        <w:tblW w:w="0" w:type="auto"/>
        <w:jc w:val="center"/>
        <w:tblLook w:val="04A0" w:firstRow="1" w:lastRow="0" w:firstColumn="1" w:lastColumn="0" w:noHBand="0" w:noVBand="1"/>
      </w:tblPr>
      <w:tblGrid>
        <w:gridCol w:w="10080"/>
      </w:tblGrid>
      <w:tr w:rsidR="00663587" w:rsidRPr="00027E23" w14:paraId="0D39FAD6" w14:textId="77777777">
        <w:trPr>
          <w:jc w:val="center"/>
        </w:trPr>
        <w:tc>
          <w:tcPr>
            <w:tcW w:w="10080" w:type="dxa"/>
            <w:tcBorders>
              <w:top w:val="single" w:sz="6" w:space="0" w:color="CBD5E1"/>
              <w:left w:val="single" w:sz="18" w:space="0" w:color="3B82F6"/>
              <w:bottom w:val="single" w:sz="6" w:space="0" w:color="CBD5E1"/>
              <w:right w:val="single" w:sz="6" w:space="0" w:color="CBD5E1"/>
            </w:tcBorders>
            <w:shd w:val="clear" w:color="auto" w:fill="F8FAFC"/>
            <w:tcMar>
              <w:top w:w="140" w:type="dxa"/>
              <w:left w:w="180" w:type="dxa"/>
              <w:bottom w:w="140" w:type="dxa"/>
              <w:right w:w="180" w:type="dxa"/>
            </w:tcMar>
          </w:tcPr>
          <w:p w14:paraId="7FD799F3" w14:textId="77777777" w:rsidR="00663587" w:rsidRPr="00027E23" w:rsidRDefault="00000000">
            <w:pPr>
              <w:spacing w:after="0" w:line="252" w:lineRule="auto"/>
              <w:rPr>
                <w:color w:val="000000" w:themeColor="text1"/>
              </w:rPr>
            </w:pPr>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src</w:t>
            </w:r>
            <w:proofErr w:type="spellEnd"/>
            <w:r w:rsidRPr="00027E23">
              <w:rPr>
                <w:rFonts w:ascii="Consolas" w:hAnsi="Consolas"/>
                <w:color w:val="000000" w:themeColor="text1"/>
                <w:sz w:val="18"/>
              </w:rPr>
              <w:t>/components/widgets/</w:t>
            </w:r>
            <w:proofErr w:type="spellStart"/>
            <w:r w:rsidRPr="00027E23">
              <w:rPr>
                <w:rFonts w:ascii="Consolas" w:hAnsi="Consolas"/>
                <w:color w:val="000000" w:themeColor="text1"/>
                <w:sz w:val="18"/>
              </w:rPr>
              <w:t>CertificateRequestWidget.jsx</w:t>
            </w:r>
            <w:proofErr w:type="spellEnd"/>
            <w:r w:rsidRPr="00027E23">
              <w:rPr>
                <w:rFonts w:ascii="Consolas" w:hAnsi="Consolas"/>
                <w:color w:val="000000" w:themeColor="text1"/>
                <w:sz w:val="18"/>
              </w:rPr>
              <w:t xml:space="preserve"> - Bonafide &amp; Transcript Request Portal</w:t>
            </w:r>
            <w:r w:rsidRPr="00027E23">
              <w:rPr>
                <w:rFonts w:ascii="Consolas" w:hAnsi="Consolas"/>
                <w:color w:val="000000" w:themeColor="text1"/>
                <w:sz w:val="18"/>
              </w:rPr>
              <w:br/>
              <w:t xml:space="preserve">import React,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 xml:space="preserve"> } from 'react';</w:t>
            </w:r>
            <w:r w:rsidRPr="00027E23">
              <w:rPr>
                <w:rFonts w:ascii="Consolas" w:hAnsi="Consolas"/>
                <w:color w:val="000000" w:themeColor="text1"/>
                <w:sz w:val="18"/>
              </w:rPr>
              <w:br/>
              <w:t xml:space="preserve">import { </w:t>
            </w:r>
            <w:proofErr w:type="spellStart"/>
            <w:r w:rsidRPr="00027E23">
              <w:rPr>
                <w:rFonts w:ascii="Consolas" w:hAnsi="Consolas"/>
                <w:color w:val="000000" w:themeColor="text1"/>
                <w:sz w:val="18"/>
              </w:rPr>
              <w:t>FileCheck</w:t>
            </w:r>
            <w:proofErr w:type="spellEnd"/>
            <w:r w:rsidRPr="00027E23">
              <w:rPr>
                <w:rFonts w:ascii="Consolas" w:hAnsi="Consolas"/>
                <w:color w:val="000000" w:themeColor="text1"/>
                <w:sz w:val="18"/>
              </w:rPr>
              <w:t>, Send, CheckCircle2 } from '</w:t>
            </w:r>
            <w:proofErr w:type="spellStart"/>
            <w:r w:rsidRPr="00027E23">
              <w:rPr>
                <w:rFonts w:ascii="Consolas" w:hAnsi="Consolas"/>
                <w:color w:val="000000" w:themeColor="text1"/>
                <w:sz w:val="18"/>
              </w:rPr>
              <w:t>lucide</w:t>
            </w:r>
            <w:proofErr w:type="spellEnd"/>
            <w:r w:rsidRPr="00027E23">
              <w:rPr>
                <w:rFonts w:ascii="Consolas" w:hAnsi="Consolas"/>
                <w:color w:val="000000" w:themeColor="text1"/>
                <w:sz w:val="18"/>
              </w:rPr>
              <w:t>-react';</w:t>
            </w:r>
            <w:r w:rsidRPr="00027E23">
              <w:rPr>
                <w:rFonts w:ascii="Consolas" w:hAnsi="Consolas"/>
                <w:color w:val="000000" w:themeColor="text1"/>
                <w:sz w:val="18"/>
              </w:rPr>
              <w:br/>
              <w:t>import confetti from 'canvas-confetti';</w:t>
            </w:r>
            <w:r w:rsidRPr="00027E23">
              <w:rPr>
                <w:rFonts w:ascii="Consolas" w:hAnsi="Consolas"/>
                <w:color w:val="000000" w:themeColor="text1"/>
                <w:sz w:val="18"/>
              </w:rPr>
              <w:br/>
            </w:r>
            <w:r w:rsidRPr="00027E23">
              <w:rPr>
                <w:rFonts w:ascii="Consolas" w:hAnsi="Consolas"/>
                <w:color w:val="000000" w:themeColor="text1"/>
                <w:sz w:val="18"/>
              </w:rPr>
              <w:br/>
              <w:t xml:space="preserve">export default function </w:t>
            </w:r>
            <w:proofErr w:type="spellStart"/>
            <w:r w:rsidRPr="00027E23">
              <w:rPr>
                <w:rFonts w:ascii="Consolas" w:hAnsi="Consolas"/>
                <w:color w:val="000000" w:themeColor="text1"/>
                <w:sz w:val="18"/>
              </w:rPr>
              <w:t>CertificateRequestWidget</w:t>
            </w:r>
            <w:proofErr w:type="spellEnd"/>
            <w:r w:rsidRPr="00027E23">
              <w:rPr>
                <w:rFonts w:ascii="Consolas" w:hAnsi="Consolas"/>
                <w:color w:val="000000" w:themeColor="text1"/>
                <w:sz w:val="18"/>
              </w:rPr>
              <w:t>() {</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certType</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setCertType</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('Bonafide Certificate');</w:t>
            </w:r>
            <w:r w:rsidRPr="00027E23">
              <w:rPr>
                <w:rFonts w:ascii="Consolas" w:hAnsi="Consolas"/>
                <w:color w:val="000000" w:themeColor="text1"/>
                <w:sz w:val="18"/>
              </w:rPr>
              <w:br/>
              <w:t xml:space="preserve">  const [purpose, </w:t>
            </w:r>
            <w:proofErr w:type="spellStart"/>
            <w:r w:rsidRPr="00027E23">
              <w:rPr>
                <w:rFonts w:ascii="Consolas" w:hAnsi="Consolas"/>
                <w:color w:val="000000" w:themeColor="text1"/>
                <w:sz w:val="18"/>
              </w:rPr>
              <w:t>setPurpose</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('Bank Education Loan');</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rollNo</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setRollNo</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('2023CSE1042');</w:t>
            </w:r>
            <w:r w:rsidRPr="00027E23">
              <w:rPr>
                <w:rFonts w:ascii="Consolas" w:hAnsi="Consolas"/>
                <w:color w:val="000000" w:themeColor="text1"/>
                <w:sz w:val="18"/>
              </w:rPr>
              <w:br/>
              <w:t xml:space="preserve">  const [submitted, </w:t>
            </w:r>
            <w:proofErr w:type="spellStart"/>
            <w:r w:rsidRPr="00027E23">
              <w:rPr>
                <w:rFonts w:ascii="Consolas" w:hAnsi="Consolas"/>
                <w:color w:val="000000" w:themeColor="text1"/>
                <w:sz w:val="18"/>
              </w:rPr>
              <w:t>setSubmitted</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(false);</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refId</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setRefId</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w:t>
            </w:r>
            <w:r w:rsidRPr="00027E23">
              <w:rPr>
                <w:rFonts w:ascii="Consolas" w:hAnsi="Consolas"/>
                <w:color w:val="000000" w:themeColor="text1"/>
                <w:sz w:val="18"/>
              </w:rPr>
              <w:br/>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handleSubmit</w:t>
            </w:r>
            <w:proofErr w:type="spellEnd"/>
            <w:r w:rsidRPr="00027E23">
              <w:rPr>
                <w:rFonts w:ascii="Consolas" w:hAnsi="Consolas"/>
                <w:color w:val="000000" w:themeColor="text1"/>
                <w:sz w:val="18"/>
              </w:rPr>
              <w:t xml:space="preserve"> = (e) =&gt; {</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e.preventDefault</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newRef</w:t>
            </w:r>
            <w:proofErr w:type="spellEnd"/>
            <w:r w:rsidRPr="00027E23">
              <w:rPr>
                <w:rFonts w:ascii="Consolas" w:hAnsi="Consolas"/>
                <w:color w:val="000000" w:themeColor="text1"/>
                <w:sz w:val="18"/>
              </w:rPr>
              <w:t xml:space="preserve"> = 'CERT-' + </w:t>
            </w:r>
            <w:proofErr w:type="spellStart"/>
            <w:r w:rsidRPr="00027E23">
              <w:rPr>
                <w:rFonts w:ascii="Consolas" w:hAnsi="Consolas"/>
                <w:color w:val="000000" w:themeColor="text1"/>
                <w:sz w:val="18"/>
              </w:rPr>
              <w:t>Math.floor</w:t>
            </w:r>
            <w:proofErr w:type="spellEnd"/>
            <w:r w:rsidRPr="00027E23">
              <w:rPr>
                <w:rFonts w:ascii="Consolas" w:hAnsi="Consolas"/>
                <w:color w:val="000000" w:themeColor="text1"/>
                <w:sz w:val="18"/>
              </w:rPr>
              <w:t xml:space="preserve">(100000 + </w:t>
            </w:r>
            <w:proofErr w:type="spellStart"/>
            <w:r w:rsidRPr="00027E23">
              <w:rPr>
                <w:rFonts w:ascii="Consolas" w:hAnsi="Consolas"/>
                <w:color w:val="000000" w:themeColor="text1"/>
                <w:sz w:val="18"/>
              </w:rPr>
              <w:t>Math.random</w:t>
            </w:r>
            <w:proofErr w:type="spellEnd"/>
            <w:r w:rsidRPr="00027E23">
              <w:rPr>
                <w:rFonts w:ascii="Consolas" w:hAnsi="Consolas"/>
                <w:color w:val="000000" w:themeColor="text1"/>
                <w:sz w:val="18"/>
              </w:rPr>
              <w:t>() * 900000);</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setRefId</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newRef</w:t>
            </w:r>
            <w:proofErr w:type="spellEnd"/>
            <w:r w:rsidRPr="00027E23">
              <w:rPr>
                <w:rFonts w:ascii="Consolas" w:hAnsi="Consolas"/>
                <w:color w:val="000000" w:themeColor="text1"/>
                <w:sz w:val="18"/>
              </w:rPr>
              <w:t>);</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setSubmitted</w:t>
            </w:r>
            <w:proofErr w:type="spellEnd"/>
            <w:r w:rsidRPr="00027E23">
              <w:rPr>
                <w:rFonts w:ascii="Consolas" w:hAnsi="Consolas"/>
                <w:color w:val="000000" w:themeColor="text1"/>
                <w:sz w:val="18"/>
              </w:rPr>
              <w:t>(true);</w:t>
            </w:r>
            <w:r w:rsidRPr="00027E23">
              <w:rPr>
                <w:rFonts w:ascii="Consolas" w:hAnsi="Consolas"/>
                <w:color w:val="000000" w:themeColor="text1"/>
                <w:sz w:val="18"/>
              </w:rPr>
              <w:br/>
              <w:t xml:space="preserve">    confetti({ </w:t>
            </w:r>
            <w:proofErr w:type="spellStart"/>
            <w:r w:rsidRPr="00027E23">
              <w:rPr>
                <w:rFonts w:ascii="Consolas" w:hAnsi="Consolas"/>
                <w:color w:val="000000" w:themeColor="text1"/>
                <w:sz w:val="18"/>
              </w:rPr>
              <w:t>particleCount</w:t>
            </w:r>
            <w:proofErr w:type="spellEnd"/>
            <w:r w:rsidRPr="00027E23">
              <w:rPr>
                <w:rFonts w:ascii="Consolas" w:hAnsi="Consolas"/>
                <w:color w:val="000000" w:themeColor="text1"/>
                <w:sz w:val="18"/>
              </w:rPr>
              <w:t>: 70, spread: 60, origin: { y: 0.7 } });</w:t>
            </w:r>
            <w:r w:rsidRPr="00027E23">
              <w:rPr>
                <w:rFonts w:ascii="Consolas" w:hAnsi="Consolas"/>
                <w:color w:val="000000" w:themeColor="text1"/>
                <w:sz w:val="18"/>
              </w:rPr>
              <w:br/>
              <w:t xml:space="preserve">  };</w:t>
            </w:r>
            <w:r w:rsidRPr="00027E23">
              <w:rPr>
                <w:rFonts w:ascii="Consolas" w:hAnsi="Consolas"/>
                <w:color w:val="000000" w:themeColor="text1"/>
                <w:sz w:val="18"/>
              </w:rPr>
              <w:br/>
            </w:r>
            <w:r w:rsidRPr="00027E23">
              <w:rPr>
                <w:rFonts w:ascii="Consolas" w:hAnsi="Consolas"/>
                <w:color w:val="000000" w:themeColor="text1"/>
                <w:sz w:val="18"/>
              </w:rPr>
              <w:br/>
              <w:t xml:space="preserve">  return (</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="mt-3 p-4 rounded-xl bg-slate-900 border border-blue-500/30 text-slate-100"&gt;</w:t>
            </w:r>
            <w:r w:rsidRPr="00027E23">
              <w:rPr>
                <w:rFonts w:ascii="Consolas" w:hAnsi="Consolas"/>
                <w:color w:val="000000" w:themeColor="text1"/>
                <w:sz w:val="18"/>
              </w:rPr>
              <w:br/>
              <w:t xml:space="preserve">      &lt;h4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="font-semibold text-</w:t>
            </w:r>
            <w:proofErr w:type="spellStart"/>
            <w:r w:rsidRPr="00027E23">
              <w:rPr>
                <w:rFonts w:ascii="Consolas" w:hAnsi="Consolas"/>
                <w:color w:val="000000" w:themeColor="text1"/>
                <w:sz w:val="18"/>
              </w:rPr>
              <w:t>sm</w:t>
            </w:r>
            <w:proofErr w:type="spellEnd"/>
            <w:r w:rsidRPr="00027E23">
              <w:rPr>
                <w:rFonts w:ascii="Consolas" w:hAnsi="Consolas"/>
                <w:color w:val="000000" w:themeColor="text1"/>
                <w:sz w:val="18"/>
              </w:rPr>
              <w:t xml:space="preserve"> flex items-center gap-2 mb-3"&gt;</w:t>
            </w:r>
            <w:r w:rsidRPr="00027E23">
              <w:rPr>
                <w:rFonts w:ascii="Consolas" w:hAnsi="Consolas"/>
                <w:color w:val="000000" w:themeColor="text1"/>
                <w:sz w:val="18"/>
              </w:rPr>
              <w:br/>
              <w:t xml:space="preserve">        &lt;</w:t>
            </w:r>
            <w:proofErr w:type="spellStart"/>
            <w:r w:rsidRPr="00027E23">
              <w:rPr>
                <w:rFonts w:ascii="Consolas" w:hAnsi="Consolas"/>
                <w:color w:val="000000" w:themeColor="text1"/>
                <w:sz w:val="18"/>
              </w:rPr>
              <w:t>FileCheck</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="w-5 h-5 text-blue-400" /&gt; Online Certificate Application</w:t>
            </w:r>
            <w:r w:rsidRPr="00027E23">
              <w:rPr>
                <w:rFonts w:ascii="Consolas" w:hAnsi="Consolas"/>
                <w:color w:val="000000" w:themeColor="text1"/>
                <w:sz w:val="18"/>
              </w:rPr>
              <w:br/>
              <w:t xml:space="preserve">      &lt;/h4&gt;</w:t>
            </w:r>
            <w:r w:rsidRPr="00027E23">
              <w:rPr>
                <w:rFonts w:ascii="Consolas" w:hAnsi="Consolas"/>
                <w:color w:val="000000" w:themeColor="text1"/>
                <w:sz w:val="18"/>
              </w:rPr>
              <w:br/>
              <w:t xml:space="preserve">      {!submitted ? (</w:t>
            </w:r>
            <w:r w:rsidRPr="00027E23">
              <w:rPr>
                <w:rFonts w:ascii="Consolas" w:hAnsi="Consolas"/>
                <w:color w:val="000000" w:themeColor="text1"/>
                <w:sz w:val="18"/>
              </w:rPr>
              <w:br/>
              <w:t xml:space="preserve">        &lt;form </w:t>
            </w:r>
            <w:proofErr w:type="spellStart"/>
            <w:r w:rsidRPr="00027E23">
              <w:rPr>
                <w:rFonts w:ascii="Consolas" w:hAnsi="Consolas"/>
                <w:color w:val="000000" w:themeColor="text1"/>
                <w:sz w:val="18"/>
              </w:rPr>
              <w:t>onSubmit</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handleSubmit</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="space-y-3 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&lt;label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="block text-slate-400 mb-1"&gt;Certificate Type&lt;/label&gt;</w:t>
            </w:r>
            <w:r w:rsidRPr="00027E23">
              <w:rPr>
                <w:rFonts w:ascii="Consolas" w:hAnsi="Consolas"/>
                <w:color w:val="000000" w:themeColor="text1"/>
                <w:sz w:val="18"/>
              </w:rPr>
              <w:br/>
              <w:t xml:space="preserve">            &lt;select value={</w:t>
            </w:r>
            <w:proofErr w:type="spellStart"/>
            <w:r w:rsidRPr="00027E23">
              <w:rPr>
                <w:rFonts w:ascii="Consolas" w:hAnsi="Consolas"/>
                <w:color w:val="000000" w:themeColor="text1"/>
                <w:sz w:val="18"/>
              </w:rPr>
              <w:t>certType</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onChange</w:t>
            </w:r>
            <w:proofErr w:type="spellEnd"/>
            <w:r w:rsidRPr="00027E23">
              <w:rPr>
                <w:rFonts w:ascii="Consolas" w:hAnsi="Consolas"/>
                <w:color w:val="000000" w:themeColor="text1"/>
                <w:sz w:val="18"/>
              </w:rPr>
              <w:t xml:space="preserve">={(e) =&gt; </w:t>
            </w:r>
            <w:proofErr w:type="spellStart"/>
            <w:r w:rsidRPr="00027E23">
              <w:rPr>
                <w:rFonts w:ascii="Consolas" w:hAnsi="Consolas"/>
                <w:color w:val="000000" w:themeColor="text1"/>
                <w:sz w:val="18"/>
              </w:rPr>
              <w:t>setCertType</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e.target.value</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="w-full bg-slate-800 p-2 rounded border border-slate-700"&gt;</w:t>
            </w:r>
            <w:r w:rsidRPr="00027E23">
              <w:rPr>
                <w:rFonts w:ascii="Consolas" w:hAnsi="Consolas"/>
                <w:color w:val="000000" w:themeColor="text1"/>
                <w:sz w:val="18"/>
              </w:rPr>
              <w:br/>
            </w:r>
            <w:r w:rsidRPr="00027E23">
              <w:rPr>
                <w:rFonts w:ascii="Consolas" w:hAnsi="Consolas"/>
                <w:color w:val="000000" w:themeColor="text1"/>
                <w:sz w:val="18"/>
              </w:rPr>
              <w:lastRenderedPageBreak/>
              <w:t xml:space="preserve">              &lt;option value="Bonafide Certificate"&gt;Bonafide Certificate&lt;/option&gt;</w:t>
            </w:r>
            <w:r w:rsidRPr="00027E23">
              <w:rPr>
                <w:rFonts w:ascii="Consolas" w:hAnsi="Consolas"/>
                <w:color w:val="000000" w:themeColor="text1"/>
                <w:sz w:val="18"/>
              </w:rPr>
              <w:br/>
              <w:t xml:space="preserve">              &lt;option value="Conduct Certificate"&gt;Conduct &amp; Character Certificate&lt;/option&gt;</w:t>
            </w:r>
            <w:r w:rsidRPr="00027E23">
              <w:rPr>
                <w:rFonts w:ascii="Consolas" w:hAnsi="Consolas"/>
                <w:color w:val="000000" w:themeColor="text1"/>
                <w:sz w:val="18"/>
              </w:rPr>
              <w:br/>
              <w:t xml:space="preserve">              &lt;option value="Official Transcript"&gt;Official Mark Transcripts&lt;/option&gt;</w:t>
            </w:r>
            <w:r w:rsidRPr="00027E23">
              <w:rPr>
                <w:rFonts w:ascii="Consolas" w:hAnsi="Consolas"/>
                <w:color w:val="000000" w:themeColor="text1"/>
                <w:sz w:val="18"/>
              </w:rPr>
              <w:br/>
              <w:t xml:space="preserve">            &lt;/select&gt;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&lt;label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="block text-slate-400 mb-1"&gt;Roll Number&lt;/label&gt;</w:t>
            </w:r>
            <w:r w:rsidRPr="00027E23">
              <w:rPr>
                <w:rFonts w:ascii="Consolas" w:hAnsi="Consolas"/>
                <w:color w:val="000000" w:themeColor="text1"/>
                <w:sz w:val="18"/>
              </w:rPr>
              <w:br/>
              <w:t xml:space="preserve">            &lt;input type="text" value={</w:t>
            </w:r>
            <w:proofErr w:type="spellStart"/>
            <w:r w:rsidRPr="00027E23">
              <w:rPr>
                <w:rFonts w:ascii="Consolas" w:hAnsi="Consolas"/>
                <w:color w:val="000000" w:themeColor="text1"/>
                <w:sz w:val="18"/>
              </w:rPr>
              <w:t>rollNo</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onChange</w:t>
            </w:r>
            <w:proofErr w:type="spellEnd"/>
            <w:r w:rsidRPr="00027E23">
              <w:rPr>
                <w:rFonts w:ascii="Consolas" w:hAnsi="Consolas"/>
                <w:color w:val="000000" w:themeColor="text1"/>
                <w:sz w:val="18"/>
              </w:rPr>
              <w:t xml:space="preserve">={(e) =&gt; </w:t>
            </w:r>
            <w:proofErr w:type="spellStart"/>
            <w:r w:rsidRPr="00027E23">
              <w:rPr>
                <w:rFonts w:ascii="Consolas" w:hAnsi="Consolas"/>
                <w:color w:val="000000" w:themeColor="text1"/>
                <w:sz w:val="18"/>
              </w:rPr>
              <w:t>setRollNo</w:t>
            </w:r>
            <w:proofErr w:type="spellEnd"/>
            <w:r w:rsidRPr="00027E23">
              <w:rPr>
                <w:rFonts w:ascii="Consolas" w:hAnsi="Consolas"/>
                <w:color w:val="000000" w:themeColor="text1"/>
                <w:sz w:val="18"/>
              </w:rPr>
              <w:t>(</w:t>
            </w:r>
            <w:proofErr w:type="spellStart"/>
            <w:r w:rsidRPr="00027E23">
              <w:rPr>
                <w:rFonts w:ascii="Consolas" w:hAnsi="Consolas"/>
                <w:color w:val="000000" w:themeColor="text1"/>
                <w:sz w:val="18"/>
              </w:rPr>
              <w:t>e.target.value</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="w-full bg-slate-800 p-2 rounded border border-slate-700" /&gt;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&lt;button type="submit"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="w-full bg-blue-600 hover:bg-blue-500 font-semibold p-2 rounded flex items-center justify-center gap-2"&gt;</w:t>
            </w:r>
            <w:r w:rsidRPr="00027E23">
              <w:rPr>
                <w:rFonts w:ascii="Consolas" w:hAnsi="Consolas"/>
                <w:color w:val="000000" w:themeColor="text1"/>
                <w:sz w:val="18"/>
              </w:rPr>
              <w:br/>
              <w:t xml:space="preserve">            Submit Certificate Application &lt;Send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="w-4 h-4" /&gt;</w:t>
            </w:r>
            <w:r w:rsidRPr="00027E23">
              <w:rPr>
                <w:rFonts w:ascii="Consolas" w:hAnsi="Consolas"/>
                <w:color w:val="000000" w:themeColor="text1"/>
                <w:sz w:val="18"/>
              </w:rPr>
              <w:br/>
              <w:t xml:space="preserve">          &lt;/button&gt;</w:t>
            </w:r>
            <w:r w:rsidRPr="00027E23">
              <w:rPr>
                <w:rFonts w:ascii="Consolas" w:hAnsi="Consolas"/>
                <w:color w:val="000000" w:themeColor="text1"/>
                <w:sz w:val="18"/>
              </w:rPr>
              <w:br/>
              <w:t xml:space="preserve">        &lt;/form&gt;</w:t>
            </w:r>
            <w:r w:rsidRPr="00027E23">
              <w:rPr>
                <w:rFonts w:ascii="Consolas" w:hAnsi="Consolas"/>
                <w:color w:val="000000" w:themeColor="text1"/>
                <w:sz w:val="18"/>
              </w:rPr>
              <w:br/>
              <w:t xml:space="preserve">      ) : (</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="p-3 bg-blue-950/60 rounded text-center 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 xml:space="preserve"> space-y-2"&gt;</w:t>
            </w:r>
            <w:r w:rsidRPr="00027E23">
              <w:rPr>
                <w:rFonts w:ascii="Consolas" w:hAnsi="Consolas"/>
                <w:color w:val="000000" w:themeColor="text1"/>
                <w:sz w:val="18"/>
              </w:rPr>
              <w:br/>
              <w:t xml:space="preserve">          &lt;CheckCircle2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="w-8 h-8 text-blue-400 mx-auto" /&gt;</w:t>
            </w:r>
            <w:r w:rsidRPr="00027E23">
              <w:rPr>
                <w:rFonts w:ascii="Consolas" w:hAnsi="Consolas"/>
                <w:color w:val="000000" w:themeColor="text1"/>
                <w:sz w:val="18"/>
              </w:rPr>
              <w:br/>
              <w:t xml:space="preserve">          &lt;h5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="font-bold text-</w:t>
            </w:r>
            <w:proofErr w:type="spellStart"/>
            <w:r w:rsidRPr="00027E23">
              <w:rPr>
                <w:rFonts w:ascii="Consolas" w:hAnsi="Consolas"/>
                <w:color w:val="000000" w:themeColor="text1"/>
                <w:sz w:val="18"/>
              </w:rPr>
              <w:t>sm</w:t>
            </w:r>
            <w:proofErr w:type="spellEnd"/>
            <w:r w:rsidRPr="00027E23">
              <w:rPr>
                <w:rFonts w:ascii="Consolas" w:hAnsi="Consolas"/>
                <w:color w:val="000000" w:themeColor="text1"/>
                <w:sz w:val="18"/>
              </w:rPr>
              <w:t xml:space="preserve"> text-blue-200"&gt;Application Submitted Successfully!&lt;/h5&gt;</w:t>
            </w:r>
            <w:r w:rsidRPr="00027E23">
              <w:rPr>
                <w:rFonts w:ascii="Consolas" w:hAnsi="Consolas"/>
                <w:color w:val="000000" w:themeColor="text1"/>
                <w:sz w:val="18"/>
              </w:rPr>
              <w:br/>
              <w:t xml:space="preserve">          &lt;p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 xml:space="preserve">="text-slate-300"&gt;Reference Tracking ID: &lt;strong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="text-blue-400"&gt;{</w:t>
            </w:r>
            <w:proofErr w:type="spellStart"/>
            <w:r w:rsidRPr="00027E23">
              <w:rPr>
                <w:rFonts w:ascii="Consolas" w:hAnsi="Consolas"/>
                <w:color w:val="000000" w:themeColor="text1"/>
                <w:sz w:val="18"/>
              </w:rPr>
              <w:t>refId</w:t>
            </w:r>
            <w:proofErr w:type="spellEnd"/>
            <w:r w:rsidRPr="00027E23">
              <w:rPr>
                <w:rFonts w:ascii="Consolas" w:hAnsi="Consolas"/>
                <w:color w:val="000000" w:themeColor="text1"/>
                <w:sz w:val="18"/>
              </w:rPr>
              <w:t>}&lt;/strong&gt;&lt;/p&gt;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w:t>
            </w:r>
            <w:r w:rsidRPr="00027E23">
              <w:rPr>
                <w:rFonts w:ascii="Consolas" w:hAnsi="Consolas"/>
                <w:color w:val="000000" w:themeColor="text1"/>
                <w:sz w:val="18"/>
              </w:rPr>
              <w:br/>
              <w:t>}</w:t>
            </w:r>
          </w:p>
        </w:tc>
      </w:tr>
    </w:tbl>
    <w:p w14:paraId="0458AB74" w14:textId="77777777" w:rsidR="00663587" w:rsidRPr="00027E23" w:rsidRDefault="00663587">
      <w:pPr>
        <w:spacing w:after="120"/>
        <w:rPr>
          <w:color w:val="000000" w:themeColor="text1"/>
        </w:rPr>
      </w:pPr>
    </w:p>
    <w:p w14:paraId="58B62E19" w14:textId="77777777" w:rsidR="00663587" w:rsidRPr="00027E23" w:rsidRDefault="00000000">
      <w:pPr>
        <w:keepNext/>
        <w:spacing w:before="200" w:after="60"/>
        <w:rPr>
          <w:color w:val="000000" w:themeColor="text1"/>
        </w:rPr>
      </w:pPr>
      <w:r w:rsidRPr="00027E23">
        <w:rPr>
          <w:rFonts w:ascii="Consolas" w:hAnsi="Consolas"/>
          <w:b/>
          <w:color w:val="000000" w:themeColor="text1"/>
          <w:sz w:val="20"/>
        </w:rPr>
        <w:t xml:space="preserve">📄 Snippet: </w:t>
      </w:r>
      <w:proofErr w:type="spellStart"/>
      <w:r w:rsidRPr="00027E23">
        <w:rPr>
          <w:rFonts w:ascii="Consolas" w:hAnsi="Consolas"/>
          <w:b/>
          <w:color w:val="000000" w:themeColor="text1"/>
          <w:sz w:val="20"/>
        </w:rPr>
        <w:t>ExamScheduleWidget.jsx</w:t>
      </w:r>
      <w:proofErr w:type="spellEnd"/>
      <w:r w:rsidRPr="00027E23">
        <w:rPr>
          <w:rFonts w:ascii="Consolas" w:hAnsi="Consolas"/>
          <w:b/>
          <w:color w:val="000000" w:themeColor="text1"/>
          <w:sz w:val="20"/>
        </w:rPr>
        <w:t xml:space="preserve"> (Examination Schedule Viewer)</w:t>
      </w:r>
    </w:p>
    <w:tbl>
      <w:tblPr>
        <w:tblW w:w="0" w:type="auto"/>
        <w:jc w:val="center"/>
        <w:tblLook w:val="04A0" w:firstRow="1" w:lastRow="0" w:firstColumn="1" w:lastColumn="0" w:noHBand="0" w:noVBand="1"/>
      </w:tblPr>
      <w:tblGrid>
        <w:gridCol w:w="10080"/>
      </w:tblGrid>
      <w:tr w:rsidR="00663587" w:rsidRPr="00027E23" w14:paraId="5FB08670" w14:textId="77777777">
        <w:trPr>
          <w:jc w:val="center"/>
        </w:trPr>
        <w:tc>
          <w:tcPr>
            <w:tcW w:w="10080" w:type="dxa"/>
            <w:tcBorders>
              <w:top w:val="single" w:sz="6" w:space="0" w:color="CBD5E1"/>
              <w:left w:val="single" w:sz="18" w:space="0" w:color="3B82F6"/>
              <w:bottom w:val="single" w:sz="6" w:space="0" w:color="CBD5E1"/>
              <w:right w:val="single" w:sz="6" w:space="0" w:color="CBD5E1"/>
            </w:tcBorders>
            <w:shd w:val="clear" w:color="auto" w:fill="F8FAFC"/>
            <w:tcMar>
              <w:top w:w="140" w:type="dxa"/>
              <w:left w:w="180" w:type="dxa"/>
              <w:bottom w:w="140" w:type="dxa"/>
              <w:right w:w="180" w:type="dxa"/>
            </w:tcMar>
          </w:tcPr>
          <w:p w14:paraId="60134E52" w14:textId="77777777" w:rsidR="00663587" w:rsidRPr="00027E23" w:rsidRDefault="00000000">
            <w:pPr>
              <w:spacing w:after="0" w:line="252" w:lineRule="auto"/>
              <w:rPr>
                <w:color w:val="000000" w:themeColor="text1"/>
              </w:rPr>
            </w:pPr>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src</w:t>
            </w:r>
            <w:proofErr w:type="spellEnd"/>
            <w:r w:rsidRPr="00027E23">
              <w:rPr>
                <w:rFonts w:ascii="Consolas" w:hAnsi="Consolas"/>
                <w:color w:val="000000" w:themeColor="text1"/>
                <w:sz w:val="18"/>
              </w:rPr>
              <w:t>/components/widgets/</w:t>
            </w:r>
            <w:proofErr w:type="spellStart"/>
            <w:r w:rsidRPr="00027E23">
              <w:rPr>
                <w:rFonts w:ascii="Consolas" w:hAnsi="Consolas"/>
                <w:color w:val="000000" w:themeColor="text1"/>
                <w:sz w:val="18"/>
              </w:rPr>
              <w:t>ExamScheduleWidget.jsx</w:t>
            </w:r>
            <w:proofErr w:type="spellEnd"/>
            <w:r w:rsidRPr="00027E23">
              <w:rPr>
                <w:rFonts w:ascii="Consolas" w:hAnsi="Consolas"/>
                <w:color w:val="000000" w:themeColor="text1"/>
                <w:sz w:val="18"/>
              </w:rPr>
              <w:t xml:space="preserve"> - Examination Schedule Viewer</w:t>
            </w:r>
            <w:r w:rsidRPr="00027E23">
              <w:rPr>
                <w:rFonts w:ascii="Consolas" w:hAnsi="Consolas"/>
                <w:color w:val="000000" w:themeColor="text1"/>
                <w:sz w:val="18"/>
              </w:rPr>
              <w:br/>
              <w:t xml:space="preserve">import React,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 xml:space="preserve"> } from 'react';</w:t>
            </w:r>
            <w:r w:rsidRPr="00027E23">
              <w:rPr>
                <w:rFonts w:ascii="Consolas" w:hAnsi="Consolas"/>
                <w:color w:val="000000" w:themeColor="text1"/>
                <w:sz w:val="18"/>
              </w:rPr>
              <w:br/>
              <w:t xml:space="preserve">import { Calendar, Clock, </w:t>
            </w:r>
            <w:proofErr w:type="spellStart"/>
            <w:r w:rsidRPr="00027E23">
              <w:rPr>
                <w:rFonts w:ascii="Consolas" w:hAnsi="Consolas"/>
                <w:color w:val="000000" w:themeColor="text1"/>
                <w:sz w:val="18"/>
              </w:rPr>
              <w:t>MapPin</w:t>
            </w:r>
            <w:proofErr w:type="spellEnd"/>
            <w:r w:rsidRPr="00027E23">
              <w:rPr>
                <w:rFonts w:ascii="Consolas" w:hAnsi="Consolas"/>
                <w:color w:val="000000" w:themeColor="text1"/>
                <w:sz w:val="18"/>
              </w:rPr>
              <w:t>, Search } from '</w:t>
            </w:r>
            <w:proofErr w:type="spellStart"/>
            <w:r w:rsidRPr="00027E23">
              <w:rPr>
                <w:rFonts w:ascii="Consolas" w:hAnsi="Consolas"/>
                <w:color w:val="000000" w:themeColor="text1"/>
                <w:sz w:val="18"/>
              </w:rPr>
              <w:t>lucide</w:t>
            </w:r>
            <w:proofErr w:type="spellEnd"/>
            <w:r w:rsidRPr="00027E23">
              <w:rPr>
                <w:rFonts w:ascii="Consolas" w:hAnsi="Consolas"/>
                <w:color w:val="000000" w:themeColor="text1"/>
                <w:sz w:val="18"/>
              </w:rPr>
              <w:t>-react';</w:t>
            </w:r>
            <w:r w:rsidRPr="00027E23">
              <w:rPr>
                <w:rFonts w:ascii="Consolas" w:hAnsi="Consolas"/>
                <w:color w:val="000000" w:themeColor="text1"/>
                <w:sz w:val="18"/>
              </w:rPr>
              <w:br/>
            </w:r>
            <w:r w:rsidRPr="00027E23">
              <w:rPr>
                <w:rFonts w:ascii="Consolas" w:hAnsi="Consolas"/>
                <w:color w:val="000000" w:themeColor="text1"/>
                <w:sz w:val="18"/>
              </w:rPr>
              <w:br/>
              <w:t xml:space="preserve">export default function </w:t>
            </w:r>
            <w:proofErr w:type="spellStart"/>
            <w:r w:rsidRPr="00027E23">
              <w:rPr>
                <w:rFonts w:ascii="Consolas" w:hAnsi="Consolas"/>
                <w:color w:val="000000" w:themeColor="text1"/>
                <w:sz w:val="18"/>
              </w:rPr>
              <w:t>ExamScheduleWidget</w:t>
            </w:r>
            <w:proofErr w:type="spellEnd"/>
            <w:r w:rsidRPr="00027E23">
              <w:rPr>
                <w:rFonts w:ascii="Consolas" w:hAnsi="Consolas"/>
                <w:color w:val="000000" w:themeColor="text1"/>
                <w:sz w:val="18"/>
              </w:rPr>
              <w:t>() {</w:t>
            </w:r>
            <w:r w:rsidRPr="00027E23">
              <w:rPr>
                <w:rFonts w:ascii="Consolas" w:hAnsi="Consolas"/>
                <w:color w:val="000000" w:themeColor="text1"/>
                <w:sz w:val="18"/>
              </w:rPr>
              <w:br/>
              <w:t xml:space="preserve">  const [dept, </w:t>
            </w:r>
            <w:proofErr w:type="spellStart"/>
            <w:r w:rsidRPr="00027E23">
              <w:rPr>
                <w:rFonts w:ascii="Consolas" w:hAnsi="Consolas"/>
                <w:color w:val="000000" w:themeColor="text1"/>
                <w:sz w:val="18"/>
              </w:rPr>
              <w:t>setDept</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('CSE');</w:t>
            </w:r>
            <w:r w:rsidRPr="00027E23">
              <w:rPr>
                <w:rFonts w:ascii="Consolas" w:hAnsi="Consolas"/>
                <w:color w:val="000000" w:themeColor="text1"/>
                <w:sz w:val="18"/>
              </w:rPr>
              <w:br/>
              <w:t xml:space="preserve">  const EXAM_DATA = [</w:t>
            </w:r>
            <w:r w:rsidRPr="00027E23">
              <w:rPr>
                <w:rFonts w:ascii="Consolas" w:hAnsi="Consolas"/>
                <w:color w:val="000000" w:themeColor="text1"/>
                <w:sz w:val="18"/>
              </w:rPr>
              <w:br/>
              <w:t xml:space="preserve">    { code: 'CS401', title: 'Artificial Intelligence &amp; Machine Learning', date: '15 Oct 2026', time: '10:00 AM - 01:00 PM', hall: 'Exam Block B - Room 302' },</w:t>
            </w:r>
            <w:r w:rsidRPr="00027E23">
              <w:rPr>
                <w:rFonts w:ascii="Consolas" w:hAnsi="Consolas"/>
                <w:color w:val="000000" w:themeColor="text1"/>
                <w:sz w:val="18"/>
              </w:rPr>
              <w:br/>
              <w:t xml:space="preserve">    { code: 'CS402', title: 'Database Management Systems &amp; SQL', date: '18 Oct 2026', time: '10:00 AM - 01:00 PM', hall: 'Main Auditorium Hall A' }</w:t>
            </w:r>
            <w:r w:rsidRPr="00027E23">
              <w:rPr>
                <w:rFonts w:ascii="Consolas" w:hAnsi="Consolas"/>
                <w:color w:val="000000" w:themeColor="text1"/>
                <w:sz w:val="18"/>
              </w:rPr>
              <w:br/>
              <w:t xml:space="preserve">  ];</w:t>
            </w:r>
            <w:r w:rsidRPr="00027E23">
              <w:rPr>
                <w:rFonts w:ascii="Consolas" w:hAnsi="Consolas"/>
                <w:color w:val="000000" w:themeColor="text1"/>
                <w:sz w:val="18"/>
              </w:rPr>
              <w:br/>
            </w:r>
            <w:r w:rsidRPr="00027E23">
              <w:rPr>
                <w:rFonts w:ascii="Consolas" w:hAnsi="Consolas"/>
                <w:color w:val="000000" w:themeColor="text1"/>
                <w:sz w:val="18"/>
              </w:rPr>
              <w:br/>
              <w:t xml:space="preserve">  return (</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="mt-3 p-4 rounded-xl bg-slate-900 border border-purple-500/30 text-slate-100"&gt;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="flex justify-between items-center mb-3"&gt;</w:t>
            </w:r>
            <w:r w:rsidRPr="00027E23">
              <w:rPr>
                <w:rFonts w:ascii="Consolas" w:hAnsi="Consolas"/>
                <w:color w:val="000000" w:themeColor="text1"/>
                <w:sz w:val="18"/>
              </w:rPr>
              <w:br/>
              <w:t xml:space="preserve">        &lt;h4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="font-semibold text-</w:t>
            </w:r>
            <w:proofErr w:type="spellStart"/>
            <w:r w:rsidRPr="00027E23">
              <w:rPr>
                <w:rFonts w:ascii="Consolas" w:hAnsi="Consolas"/>
                <w:color w:val="000000" w:themeColor="text1"/>
                <w:sz w:val="18"/>
              </w:rPr>
              <w:t>sm</w:t>
            </w:r>
            <w:proofErr w:type="spellEnd"/>
            <w:r w:rsidRPr="00027E23">
              <w:rPr>
                <w:rFonts w:ascii="Consolas" w:hAnsi="Consolas"/>
                <w:color w:val="000000" w:themeColor="text1"/>
                <w:sz w:val="18"/>
              </w:rPr>
              <w:t xml:space="preserve"> flex items-center gap-2"&gt;&lt;Calendar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="w-5 h-5 text-purple-400" /&gt; Semester Exam Schedule&lt;/h4&gt;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="space-y-2"&gt;</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EXAM_DATA.map</w:t>
            </w:r>
            <w:proofErr w:type="spellEnd"/>
            <w:r w:rsidRPr="00027E23">
              <w:rPr>
                <w:rFonts w:ascii="Consolas" w:hAnsi="Consolas"/>
                <w:color w:val="000000" w:themeColor="text1"/>
                <w:sz w:val="18"/>
              </w:rPr>
              <w:t xml:space="preserve">((exam, </w:t>
            </w:r>
            <w:proofErr w:type="spellStart"/>
            <w:r w:rsidRPr="00027E23">
              <w:rPr>
                <w:rFonts w:ascii="Consolas" w:hAnsi="Consolas"/>
                <w:color w:val="000000" w:themeColor="text1"/>
                <w:sz w:val="18"/>
              </w:rPr>
              <w:t>idx</w:t>
            </w:r>
            <w:proofErr w:type="spellEnd"/>
            <w:r w:rsidRPr="00027E23">
              <w:rPr>
                <w:rFonts w:ascii="Consolas" w:hAnsi="Consolas"/>
                <w:color w:val="000000" w:themeColor="text1"/>
                <w:sz w:val="18"/>
              </w:rPr>
              <w:t>) =&gt; (</w:t>
            </w:r>
            <w:r w:rsidRPr="00027E23">
              <w:rPr>
                <w:rFonts w:ascii="Consolas" w:hAnsi="Consolas"/>
                <w:color w:val="000000" w:themeColor="text1"/>
                <w:sz w:val="18"/>
              </w:rPr>
              <w:br/>
              <w:t xml:space="preserve">          &lt;div key={</w:t>
            </w:r>
            <w:proofErr w:type="spellStart"/>
            <w:r w:rsidRPr="00027E23">
              <w:rPr>
                <w:rFonts w:ascii="Consolas" w:hAnsi="Consolas"/>
                <w:color w:val="000000" w:themeColor="text1"/>
                <w:sz w:val="18"/>
              </w:rPr>
              <w:t>idx</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="p-3 rounded-lg bg-slate-800/80 border border-slate-700 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="flex justify-between font-bold text-purple-300"&gt;</w:t>
            </w:r>
            <w:r w:rsidRPr="00027E23">
              <w:rPr>
                <w:rFonts w:ascii="Consolas" w:hAnsi="Consolas"/>
                <w:color w:val="000000" w:themeColor="text1"/>
                <w:sz w:val="18"/>
              </w:rPr>
              <w:br/>
              <w:t xml:space="preserve">              &lt;span&gt;{</w:t>
            </w:r>
            <w:proofErr w:type="spellStart"/>
            <w:r w:rsidRPr="00027E23">
              <w:rPr>
                <w:rFonts w:ascii="Consolas" w:hAnsi="Consolas"/>
                <w:color w:val="000000" w:themeColor="text1"/>
                <w:sz w:val="18"/>
              </w:rPr>
              <w:t>exam.code</w:t>
            </w:r>
            <w:proofErr w:type="spellEnd"/>
            <w:r w:rsidRPr="00027E23">
              <w:rPr>
                <w:rFonts w:ascii="Consolas" w:hAnsi="Consolas"/>
                <w:color w:val="000000" w:themeColor="text1"/>
                <w:sz w:val="18"/>
              </w:rPr>
              <w:t>} - {</w:t>
            </w:r>
            <w:proofErr w:type="spellStart"/>
            <w:r w:rsidRPr="00027E23">
              <w:rPr>
                <w:rFonts w:ascii="Consolas" w:hAnsi="Consolas"/>
                <w:color w:val="000000" w:themeColor="text1"/>
                <w:sz w:val="18"/>
              </w:rPr>
              <w:t>exam.title</w:t>
            </w:r>
            <w:proofErr w:type="spellEnd"/>
            <w:r w:rsidRPr="00027E23">
              <w:rPr>
                <w:rFonts w:ascii="Consolas" w:hAnsi="Consolas"/>
                <w:color w:val="000000" w:themeColor="text1"/>
                <w:sz w:val="18"/>
              </w:rPr>
              <w:t>}&lt;/span&gt;</w:t>
            </w:r>
            <w:r w:rsidRPr="00027E23">
              <w:rPr>
                <w:rFonts w:ascii="Consolas" w:hAnsi="Consolas"/>
                <w:color w:val="000000" w:themeColor="text1"/>
                <w:sz w:val="18"/>
              </w:rPr>
              <w:br/>
              <w:t xml:space="preserve">              &lt;span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="text-slate-400"&gt;{</w:t>
            </w:r>
            <w:proofErr w:type="spellStart"/>
            <w:r w:rsidRPr="00027E23">
              <w:rPr>
                <w:rFonts w:ascii="Consolas" w:hAnsi="Consolas"/>
                <w:color w:val="000000" w:themeColor="text1"/>
                <w:sz w:val="18"/>
              </w:rPr>
              <w:t>exam.date</w:t>
            </w:r>
            <w:proofErr w:type="spellEnd"/>
            <w:r w:rsidRPr="00027E23">
              <w:rPr>
                <w:rFonts w:ascii="Consolas" w:hAnsi="Consolas"/>
                <w:color w:val="000000" w:themeColor="text1"/>
                <w:sz w:val="18"/>
              </w:rPr>
              <w:t>}&lt;/span&gt;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="flex gap-4 mt-2 text-slate-300"&gt;</w:t>
            </w:r>
            <w:r w:rsidRPr="00027E23">
              <w:rPr>
                <w:rFonts w:ascii="Consolas" w:hAnsi="Consolas"/>
                <w:color w:val="000000" w:themeColor="text1"/>
                <w:sz w:val="18"/>
              </w:rPr>
              <w:br/>
              <w:t xml:space="preserve">              &lt;span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 xml:space="preserve">="flex items-center gap-1"&gt;&lt;Clock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="w-3.5 h-3.5 text-purple-</w:t>
            </w:r>
            <w:r w:rsidRPr="00027E23">
              <w:rPr>
                <w:rFonts w:ascii="Consolas" w:hAnsi="Consolas"/>
                <w:color w:val="000000" w:themeColor="text1"/>
                <w:sz w:val="18"/>
              </w:rPr>
              <w:lastRenderedPageBreak/>
              <w:t>400" /&gt; {</w:t>
            </w:r>
            <w:proofErr w:type="spellStart"/>
            <w:r w:rsidRPr="00027E23">
              <w:rPr>
                <w:rFonts w:ascii="Consolas" w:hAnsi="Consolas"/>
                <w:color w:val="000000" w:themeColor="text1"/>
                <w:sz w:val="18"/>
              </w:rPr>
              <w:t>exam.time</w:t>
            </w:r>
            <w:proofErr w:type="spellEnd"/>
            <w:r w:rsidRPr="00027E23">
              <w:rPr>
                <w:rFonts w:ascii="Consolas" w:hAnsi="Consolas"/>
                <w:color w:val="000000" w:themeColor="text1"/>
                <w:sz w:val="18"/>
              </w:rPr>
              <w:t>}&lt;/span&gt;</w:t>
            </w:r>
            <w:r w:rsidRPr="00027E23">
              <w:rPr>
                <w:rFonts w:ascii="Consolas" w:hAnsi="Consolas"/>
                <w:color w:val="000000" w:themeColor="text1"/>
                <w:sz w:val="18"/>
              </w:rPr>
              <w:br/>
              <w:t xml:space="preserve">              &lt;span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="flex items-center gap-1"&gt;&lt;</w:t>
            </w:r>
            <w:proofErr w:type="spellStart"/>
            <w:r w:rsidRPr="00027E23">
              <w:rPr>
                <w:rFonts w:ascii="Consolas" w:hAnsi="Consolas"/>
                <w:color w:val="000000" w:themeColor="text1"/>
                <w:sz w:val="18"/>
              </w:rPr>
              <w:t>MapPin</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="w-3.5 h-3.5 text-purple-400" /&gt; {</w:t>
            </w:r>
            <w:proofErr w:type="spellStart"/>
            <w:r w:rsidRPr="00027E23">
              <w:rPr>
                <w:rFonts w:ascii="Consolas" w:hAnsi="Consolas"/>
                <w:color w:val="000000" w:themeColor="text1"/>
                <w:sz w:val="18"/>
              </w:rPr>
              <w:t>exam.hall</w:t>
            </w:r>
            <w:proofErr w:type="spellEnd"/>
            <w:r w:rsidRPr="00027E23">
              <w:rPr>
                <w:rFonts w:ascii="Consolas" w:hAnsi="Consolas"/>
                <w:color w:val="000000" w:themeColor="text1"/>
                <w:sz w:val="18"/>
              </w:rPr>
              <w:t>}&lt;/span&gt;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w:t>
            </w:r>
            <w:r w:rsidRPr="00027E23">
              <w:rPr>
                <w:rFonts w:ascii="Consolas" w:hAnsi="Consolas"/>
                <w:color w:val="000000" w:themeColor="text1"/>
                <w:sz w:val="18"/>
              </w:rPr>
              <w:br/>
              <w:t>}</w:t>
            </w:r>
          </w:p>
        </w:tc>
      </w:tr>
    </w:tbl>
    <w:p w14:paraId="1222710C" w14:textId="77777777" w:rsidR="00663587" w:rsidRPr="00027E23" w:rsidRDefault="00663587">
      <w:pPr>
        <w:spacing w:after="120"/>
        <w:rPr>
          <w:color w:val="000000" w:themeColor="text1"/>
        </w:rPr>
      </w:pPr>
    </w:p>
    <w:p w14:paraId="4E57A496" w14:textId="77777777" w:rsidR="00663587" w:rsidRPr="00027E23" w:rsidRDefault="00000000">
      <w:pPr>
        <w:keepNext/>
        <w:spacing w:before="200" w:after="60"/>
        <w:rPr>
          <w:color w:val="000000" w:themeColor="text1"/>
        </w:rPr>
      </w:pPr>
      <w:r w:rsidRPr="00027E23">
        <w:rPr>
          <w:rFonts w:ascii="Consolas" w:hAnsi="Consolas"/>
          <w:b/>
          <w:color w:val="000000" w:themeColor="text1"/>
          <w:sz w:val="20"/>
        </w:rPr>
        <w:t xml:space="preserve">📄 Snippet: </w:t>
      </w:r>
      <w:proofErr w:type="spellStart"/>
      <w:r w:rsidRPr="00027E23">
        <w:rPr>
          <w:rFonts w:ascii="Consolas" w:hAnsi="Consolas"/>
          <w:b/>
          <w:color w:val="000000" w:themeColor="text1"/>
          <w:sz w:val="20"/>
        </w:rPr>
        <w:t>HostelMessWidget.jsx</w:t>
      </w:r>
      <w:proofErr w:type="spellEnd"/>
      <w:r w:rsidRPr="00027E23">
        <w:rPr>
          <w:rFonts w:ascii="Consolas" w:hAnsi="Consolas"/>
          <w:b/>
          <w:color w:val="000000" w:themeColor="text1"/>
          <w:sz w:val="20"/>
        </w:rPr>
        <w:t xml:space="preserve"> (Hostel Mess &amp; Rating Widget)</w:t>
      </w:r>
    </w:p>
    <w:tbl>
      <w:tblPr>
        <w:tblW w:w="0" w:type="auto"/>
        <w:jc w:val="center"/>
        <w:tblLook w:val="04A0" w:firstRow="1" w:lastRow="0" w:firstColumn="1" w:lastColumn="0" w:noHBand="0" w:noVBand="1"/>
      </w:tblPr>
      <w:tblGrid>
        <w:gridCol w:w="10080"/>
      </w:tblGrid>
      <w:tr w:rsidR="00663587" w:rsidRPr="00027E23" w14:paraId="4A673E3D" w14:textId="77777777">
        <w:trPr>
          <w:jc w:val="center"/>
        </w:trPr>
        <w:tc>
          <w:tcPr>
            <w:tcW w:w="10080" w:type="dxa"/>
            <w:tcBorders>
              <w:top w:val="single" w:sz="6" w:space="0" w:color="CBD5E1"/>
              <w:left w:val="single" w:sz="18" w:space="0" w:color="3B82F6"/>
              <w:bottom w:val="single" w:sz="6" w:space="0" w:color="CBD5E1"/>
              <w:right w:val="single" w:sz="6" w:space="0" w:color="CBD5E1"/>
            </w:tcBorders>
            <w:shd w:val="clear" w:color="auto" w:fill="F8FAFC"/>
            <w:tcMar>
              <w:top w:w="140" w:type="dxa"/>
              <w:left w:w="180" w:type="dxa"/>
              <w:bottom w:w="140" w:type="dxa"/>
              <w:right w:w="180" w:type="dxa"/>
            </w:tcMar>
          </w:tcPr>
          <w:p w14:paraId="1351F66C" w14:textId="77777777" w:rsidR="00663587" w:rsidRPr="00027E23" w:rsidRDefault="00000000">
            <w:pPr>
              <w:spacing w:after="0" w:line="252" w:lineRule="auto"/>
              <w:rPr>
                <w:color w:val="000000" w:themeColor="text1"/>
              </w:rPr>
            </w:pPr>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src</w:t>
            </w:r>
            <w:proofErr w:type="spellEnd"/>
            <w:r w:rsidRPr="00027E23">
              <w:rPr>
                <w:rFonts w:ascii="Consolas" w:hAnsi="Consolas"/>
                <w:color w:val="000000" w:themeColor="text1"/>
                <w:sz w:val="18"/>
              </w:rPr>
              <w:t>/components/widgets/</w:t>
            </w:r>
            <w:proofErr w:type="spellStart"/>
            <w:r w:rsidRPr="00027E23">
              <w:rPr>
                <w:rFonts w:ascii="Consolas" w:hAnsi="Consolas"/>
                <w:color w:val="000000" w:themeColor="text1"/>
                <w:sz w:val="18"/>
              </w:rPr>
              <w:t>HostelMessWidget.jsx</w:t>
            </w:r>
            <w:proofErr w:type="spellEnd"/>
            <w:r w:rsidRPr="00027E23">
              <w:rPr>
                <w:rFonts w:ascii="Consolas" w:hAnsi="Consolas"/>
                <w:color w:val="000000" w:themeColor="text1"/>
                <w:sz w:val="18"/>
              </w:rPr>
              <w:t xml:space="preserve"> - Hostel Mess Menu &amp; Feedback Widget</w:t>
            </w:r>
            <w:r w:rsidRPr="00027E23">
              <w:rPr>
                <w:rFonts w:ascii="Consolas" w:hAnsi="Consolas"/>
                <w:color w:val="000000" w:themeColor="text1"/>
                <w:sz w:val="18"/>
              </w:rPr>
              <w:br/>
              <w:t xml:space="preserve">import React,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 xml:space="preserve"> } from 'react';</w:t>
            </w:r>
            <w:r w:rsidRPr="00027E23">
              <w:rPr>
                <w:rFonts w:ascii="Consolas" w:hAnsi="Consolas"/>
                <w:color w:val="000000" w:themeColor="text1"/>
                <w:sz w:val="18"/>
              </w:rPr>
              <w:br/>
              <w:t xml:space="preserve">import { Utensils, Star, </w:t>
            </w:r>
            <w:proofErr w:type="spellStart"/>
            <w:r w:rsidRPr="00027E23">
              <w:rPr>
                <w:rFonts w:ascii="Consolas" w:hAnsi="Consolas"/>
                <w:color w:val="000000" w:themeColor="text1"/>
                <w:sz w:val="18"/>
              </w:rPr>
              <w:t>ThumbsUp</w:t>
            </w:r>
            <w:proofErr w:type="spellEnd"/>
            <w:r w:rsidRPr="00027E23">
              <w:rPr>
                <w:rFonts w:ascii="Consolas" w:hAnsi="Consolas"/>
                <w:color w:val="000000" w:themeColor="text1"/>
                <w:sz w:val="18"/>
              </w:rPr>
              <w:t xml:space="preserve"> } from '</w:t>
            </w:r>
            <w:proofErr w:type="spellStart"/>
            <w:r w:rsidRPr="00027E23">
              <w:rPr>
                <w:rFonts w:ascii="Consolas" w:hAnsi="Consolas"/>
                <w:color w:val="000000" w:themeColor="text1"/>
                <w:sz w:val="18"/>
              </w:rPr>
              <w:t>lucide</w:t>
            </w:r>
            <w:proofErr w:type="spellEnd"/>
            <w:r w:rsidRPr="00027E23">
              <w:rPr>
                <w:rFonts w:ascii="Consolas" w:hAnsi="Consolas"/>
                <w:color w:val="000000" w:themeColor="text1"/>
                <w:sz w:val="18"/>
              </w:rPr>
              <w:t>-react';</w:t>
            </w:r>
            <w:r w:rsidRPr="00027E23">
              <w:rPr>
                <w:rFonts w:ascii="Consolas" w:hAnsi="Consolas"/>
                <w:color w:val="000000" w:themeColor="text1"/>
                <w:sz w:val="18"/>
              </w:rPr>
              <w:br/>
            </w:r>
            <w:r w:rsidRPr="00027E23">
              <w:rPr>
                <w:rFonts w:ascii="Consolas" w:hAnsi="Consolas"/>
                <w:color w:val="000000" w:themeColor="text1"/>
                <w:sz w:val="18"/>
              </w:rPr>
              <w:br/>
              <w:t xml:space="preserve">export default function </w:t>
            </w:r>
            <w:proofErr w:type="spellStart"/>
            <w:r w:rsidRPr="00027E23">
              <w:rPr>
                <w:rFonts w:ascii="Consolas" w:hAnsi="Consolas"/>
                <w:color w:val="000000" w:themeColor="text1"/>
                <w:sz w:val="18"/>
              </w:rPr>
              <w:t>HostelMessWidget</w:t>
            </w:r>
            <w:proofErr w:type="spellEnd"/>
            <w:r w:rsidRPr="00027E23">
              <w:rPr>
                <w:rFonts w:ascii="Consolas" w:hAnsi="Consolas"/>
                <w:color w:val="000000" w:themeColor="text1"/>
                <w:sz w:val="18"/>
              </w:rPr>
              <w:t>() {</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activeDay</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setActiveDay</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('Today');</w:t>
            </w:r>
            <w:r w:rsidRPr="00027E23">
              <w:rPr>
                <w:rFonts w:ascii="Consolas" w:hAnsi="Consolas"/>
                <w:color w:val="000000" w:themeColor="text1"/>
                <w:sz w:val="18"/>
              </w:rPr>
              <w:br/>
              <w:t xml:space="preserve">  const [rating, </w:t>
            </w:r>
            <w:proofErr w:type="spellStart"/>
            <w:r w:rsidRPr="00027E23">
              <w:rPr>
                <w:rFonts w:ascii="Consolas" w:hAnsi="Consolas"/>
                <w:color w:val="000000" w:themeColor="text1"/>
                <w:sz w:val="18"/>
              </w:rPr>
              <w:t>setRating</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(4);</w:t>
            </w:r>
            <w:r w:rsidRPr="00027E23">
              <w:rPr>
                <w:rFonts w:ascii="Consolas" w:hAnsi="Consolas"/>
                <w:color w:val="000000" w:themeColor="text1"/>
                <w:sz w:val="18"/>
              </w:rPr>
              <w:br/>
              <w:t xml:space="preserve">  const [</w:t>
            </w:r>
            <w:proofErr w:type="spellStart"/>
            <w:r w:rsidRPr="00027E23">
              <w:rPr>
                <w:rFonts w:ascii="Consolas" w:hAnsi="Consolas"/>
                <w:color w:val="000000" w:themeColor="text1"/>
                <w:sz w:val="18"/>
              </w:rPr>
              <w:t>feedbackSent</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setFeedbackSent</w:t>
            </w:r>
            <w:proofErr w:type="spellEnd"/>
            <w:r w:rsidRPr="00027E23">
              <w:rPr>
                <w:rFonts w:ascii="Consolas" w:hAnsi="Consolas"/>
                <w:color w:val="000000" w:themeColor="text1"/>
                <w:sz w:val="18"/>
              </w:rPr>
              <w:t xml:space="preserve">] = </w:t>
            </w:r>
            <w:proofErr w:type="spellStart"/>
            <w:r w:rsidRPr="00027E23">
              <w:rPr>
                <w:rFonts w:ascii="Consolas" w:hAnsi="Consolas"/>
                <w:color w:val="000000" w:themeColor="text1"/>
                <w:sz w:val="18"/>
              </w:rPr>
              <w:t>useState</w:t>
            </w:r>
            <w:proofErr w:type="spellEnd"/>
            <w:r w:rsidRPr="00027E23">
              <w:rPr>
                <w:rFonts w:ascii="Consolas" w:hAnsi="Consolas"/>
                <w:color w:val="000000" w:themeColor="text1"/>
                <w:sz w:val="18"/>
              </w:rPr>
              <w:t>(false);</w:t>
            </w:r>
            <w:r w:rsidRPr="00027E23">
              <w:rPr>
                <w:rFonts w:ascii="Consolas" w:hAnsi="Consolas"/>
                <w:color w:val="000000" w:themeColor="text1"/>
                <w:sz w:val="18"/>
              </w:rPr>
              <w:br/>
            </w:r>
            <w:r w:rsidRPr="00027E23">
              <w:rPr>
                <w:rFonts w:ascii="Consolas" w:hAnsi="Consolas"/>
                <w:color w:val="000000" w:themeColor="text1"/>
                <w:sz w:val="18"/>
              </w:rPr>
              <w:br/>
              <w:t xml:space="preserve">  const MENU = {</w:t>
            </w:r>
            <w:r w:rsidRPr="00027E23">
              <w:rPr>
                <w:rFonts w:ascii="Consolas" w:hAnsi="Consolas"/>
                <w:color w:val="000000" w:themeColor="text1"/>
                <w:sz w:val="18"/>
              </w:rPr>
              <w:br/>
              <w:t xml:space="preserve">    Breakfast: '</w:t>
            </w:r>
            <w:proofErr w:type="spellStart"/>
            <w:r w:rsidRPr="00027E23">
              <w:rPr>
                <w:rFonts w:ascii="Consolas" w:hAnsi="Consolas"/>
                <w:color w:val="000000" w:themeColor="text1"/>
                <w:sz w:val="18"/>
              </w:rPr>
              <w:t>Idli</w:t>
            </w:r>
            <w:proofErr w:type="spellEnd"/>
            <w:r w:rsidRPr="00027E23">
              <w:rPr>
                <w:rFonts w:ascii="Consolas" w:hAnsi="Consolas"/>
                <w:color w:val="000000" w:themeColor="text1"/>
                <w:sz w:val="18"/>
              </w:rPr>
              <w:t>, Sambar, Coconut Chutney, Poori Masala, Tea/Coffee',</w:t>
            </w:r>
            <w:r w:rsidRPr="00027E23">
              <w:rPr>
                <w:rFonts w:ascii="Consolas" w:hAnsi="Consolas"/>
                <w:color w:val="000000" w:themeColor="text1"/>
                <w:sz w:val="18"/>
              </w:rPr>
              <w:br/>
              <w:t xml:space="preserve">    Lunch: 'Veg Biryani, Paneer Butter Masala, Chapati, Curd Rice, Salad',</w:t>
            </w:r>
            <w:r w:rsidRPr="00027E23">
              <w:rPr>
                <w:rFonts w:ascii="Consolas" w:hAnsi="Consolas"/>
                <w:color w:val="000000" w:themeColor="text1"/>
                <w:sz w:val="18"/>
              </w:rPr>
              <w:br/>
              <w:t xml:space="preserve">    Dinner: 'Phulka Roti, Dal Tadka, Mixed Veg Curry, Milk &amp; Sweet'</w:t>
            </w:r>
            <w:r w:rsidRPr="00027E23">
              <w:rPr>
                <w:rFonts w:ascii="Consolas" w:hAnsi="Consolas"/>
                <w:color w:val="000000" w:themeColor="text1"/>
                <w:sz w:val="18"/>
              </w:rPr>
              <w:br/>
              <w:t xml:space="preserve">  };</w:t>
            </w:r>
            <w:r w:rsidRPr="00027E23">
              <w:rPr>
                <w:rFonts w:ascii="Consolas" w:hAnsi="Consolas"/>
                <w:color w:val="000000" w:themeColor="text1"/>
                <w:sz w:val="18"/>
              </w:rPr>
              <w:br/>
            </w:r>
            <w:r w:rsidRPr="00027E23">
              <w:rPr>
                <w:rFonts w:ascii="Consolas" w:hAnsi="Consolas"/>
                <w:color w:val="000000" w:themeColor="text1"/>
                <w:sz w:val="18"/>
              </w:rPr>
              <w:br/>
              <w:t xml:space="preserve">  return (</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="mt-3 p-4 rounded-xl bg-slate-900 border border-amber-500/30 text-slate-100"&gt;</w:t>
            </w:r>
            <w:r w:rsidRPr="00027E23">
              <w:rPr>
                <w:rFonts w:ascii="Consolas" w:hAnsi="Consolas"/>
                <w:color w:val="000000" w:themeColor="text1"/>
                <w:sz w:val="18"/>
              </w:rPr>
              <w:br/>
              <w:t xml:space="preserve">      &lt;h4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="font-semibold text-</w:t>
            </w:r>
            <w:proofErr w:type="spellStart"/>
            <w:r w:rsidRPr="00027E23">
              <w:rPr>
                <w:rFonts w:ascii="Consolas" w:hAnsi="Consolas"/>
                <w:color w:val="000000" w:themeColor="text1"/>
                <w:sz w:val="18"/>
              </w:rPr>
              <w:t>sm</w:t>
            </w:r>
            <w:proofErr w:type="spellEnd"/>
            <w:r w:rsidRPr="00027E23">
              <w:rPr>
                <w:rFonts w:ascii="Consolas" w:hAnsi="Consolas"/>
                <w:color w:val="000000" w:themeColor="text1"/>
                <w:sz w:val="18"/>
              </w:rPr>
              <w:t xml:space="preserve"> flex items-center gap-2 mb-3"&gt;</w:t>
            </w:r>
            <w:r w:rsidRPr="00027E23">
              <w:rPr>
                <w:rFonts w:ascii="Consolas" w:hAnsi="Consolas"/>
                <w:color w:val="000000" w:themeColor="text1"/>
                <w:sz w:val="18"/>
              </w:rPr>
              <w:br/>
              <w:t xml:space="preserve">        &lt;Utensils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="w-5 h-5 text-amber-400" /&gt; Daily Hostel Mess Menu &amp; Meal Tracker</w:t>
            </w:r>
            <w:r w:rsidRPr="00027E23">
              <w:rPr>
                <w:rFonts w:ascii="Consolas" w:hAnsi="Consolas"/>
                <w:color w:val="000000" w:themeColor="text1"/>
                <w:sz w:val="18"/>
              </w:rPr>
              <w:br/>
              <w:t xml:space="preserve">      &lt;/h4&gt;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="grid grid-cols-3 gap-2 mb-3 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"&gt;</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Object.entries</w:t>
            </w:r>
            <w:proofErr w:type="spellEnd"/>
            <w:r w:rsidRPr="00027E23">
              <w:rPr>
                <w:rFonts w:ascii="Consolas" w:hAnsi="Consolas"/>
                <w:color w:val="000000" w:themeColor="text1"/>
                <w:sz w:val="18"/>
              </w:rPr>
              <w:t>(MENU).map(([meal, items]) =&gt; (</w:t>
            </w:r>
            <w:r w:rsidRPr="00027E23">
              <w:rPr>
                <w:rFonts w:ascii="Consolas" w:hAnsi="Consolas"/>
                <w:color w:val="000000" w:themeColor="text1"/>
                <w:sz w:val="18"/>
              </w:rPr>
              <w:br/>
              <w:t xml:space="preserve">          &lt;div key={meal}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="p-2.5 rounded-lg bg-slate-800 border border-slate-700"&gt;</w:t>
            </w:r>
            <w:r w:rsidRPr="00027E23">
              <w:rPr>
                <w:rFonts w:ascii="Consolas" w:hAnsi="Consolas"/>
                <w:color w:val="000000" w:themeColor="text1"/>
                <w:sz w:val="18"/>
              </w:rPr>
              <w:br/>
              <w:t xml:space="preserve">            &lt;h5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="font-bold text-amber-300 mb-1"&gt;{meal}&lt;/h5&gt;</w:t>
            </w:r>
            <w:r w:rsidRPr="00027E23">
              <w:rPr>
                <w:rFonts w:ascii="Consolas" w:hAnsi="Consolas"/>
                <w:color w:val="000000" w:themeColor="text1"/>
                <w:sz w:val="18"/>
              </w:rPr>
              <w:br/>
              <w:t xml:space="preserve">            &lt;p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="text-[11px] text-slate-300 leading-snug"&gt;{items}&lt;/p&gt;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="p-2.5 rounded-lg bg-slate-800/80 flex items-center justify-between 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"&gt;</w:t>
            </w:r>
            <w:r w:rsidRPr="00027E23">
              <w:rPr>
                <w:rFonts w:ascii="Consolas" w:hAnsi="Consolas"/>
                <w:color w:val="000000" w:themeColor="text1"/>
                <w:sz w:val="18"/>
              </w:rPr>
              <w:br/>
              <w:t xml:space="preserve">        &lt;span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="text-slate-300"&gt;Rate Today's Meal Quality:&lt;/span&gt;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="flex gap-1 text-amber-400 cursor-pointer"&gt;</w:t>
            </w:r>
            <w:r w:rsidRPr="00027E23">
              <w:rPr>
                <w:rFonts w:ascii="Consolas" w:hAnsi="Consolas"/>
                <w:color w:val="000000" w:themeColor="text1"/>
                <w:sz w:val="18"/>
              </w:rPr>
              <w:br/>
              <w:t xml:space="preserve">          {[1, 2, 3, 4, 5].map((star) =&gt; (</w:t>
            </w:r>
            <w:r w:rsidRPr="00027E23">
              <w:rPr>
                <w:rFonts w:ascii="Consolas" w:hAnsi="Consolas"/>
                <w:color w:val="000000" w:themeColor="text1"/>
                <w:sz w:val="18"/>
              </w:rPr>
              <w:br/>
              <w:t xml:space="preserve">            &lt;Star key={star}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={`w-4 h-4 ${star &lt;= rating ? '</w:t>
            </w:r>
            <w:proofErr w:type="gramStart"/>
            <w:r w:rsidRPr="00027E23">
              <w:rPr>
                <w:rFonts w:ascii="Consolas" w:hAnsi="Consolas"/>
                <w:color w:val="000000" w:themeColor="text1"/>
                <w:sz w:val="18"/>
              </w:rPr>
              <w:t>fill</w:t>
            </w:r>
            <w:proofErr w:type="gramEnd"/>
            <w:r w:rsidRPr="00027E23">
              <w:rPr>
                <w:rFonts w:ascii="Consolas" w:hAnsi="Consolas"/>
                <w:color w:val="000000" w:themeColor="text1"/>
                <w:sz w:val="18"/>
              </w:rPr>
              <w:t>-amber-400</w:t>
            </w:r>
            <w:proofErr w:type="gramStart"/>
            <w:r w:rsidRPr="00027E23">
              <w:rPr>
                <w:rFonts w:ascii="Consolas" w:hAnsi="Consolas"/>
                <w:color w:val="000000" w:themeColor="text1"/>
                <w:sz w:val="18"/>
              </w:rPr>
              <w:t>' :</w:t>
            </w:r>
            <w:proofErr w:type="gramEnd"/>
            <w:r w:rsidRPr="00027E23">
              <w:rPr>
                <w:rFonts w:ascii="Consolas" w:hAnsi="Consolas"/>
                <w:color w:val="000000" w:themeColor="text1"/>
                <w:sz w:val="18"/>
              </w:rPr>
              <w:t xml:space="preserve"> 'text-slate-600</w:t>
            </w:r>
            <w:proofErr w:type="gramStart"/>
            <w:r w:rsidRPr="00027E23">
              <w:rPr>
                <w:rFonts w:ascii="Consolas" w:hAnsi="Consolas"/>
                <w:color w:val="000000" w:themeColor="text1"/>
                <w:sz w:val="18"/>
              </w:rPr>
              <w:t>'}`</w:t>
            </w:r>
            <w:proofErr w:type="gram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onClick</w:t>
            </w:r>
            <w:proofErr w:type="spellEnd"/>
            <w:proofErr w:type="gramStart"/>
            <w:r w:rsidRPr="00027E23">
              <w:rPr>
                <w:rFonts w:ascii="Consolas" w:hAnsi="Consolas"/>
                <w:color w:val="000000" w:themeColor="text1"/>
                <w:sz w:val="18"/>
              </w:rPr>
              <w:t>={</w:t>
            </w:r>
            <w:proofErr w:type="gramEnd"/>
            <w:r w:rsidRPr="00027E23">
              <w:rPr>
                <w:rFonts w:ascii="Consolas" w:hAnsi="Consolas"/>
                <w:color w:val="000000" w:themeColor="text1"/>
                <w:sz w:val="18"/>
              </w:rPr>
              <w:t xml:space="preserve">() =&gt; </w:t>
            </w:r>
            <w:proofErr w:type="spellStart"/>
            <w:r w:rsidRPr="00027E23">
              <w:rPr>
                <w:rFonts w:ascii="Consolas" w:hAnsi="Consolas"/>
                <w:color w:val="000000" w:themeColor="text1"/>
                <w:sz w:val="18"/>
              </w:rPr>
              <w:t>setRating</w:t>
            </w:r>
            <w:proofErr w:type="spellEnd"/>
            <w:r w:rsidRPr="00027E23">
              <w:rPr>
                <w:rFonts w:ascii="Consolas" w:hAnsi="Consolas"/>
                <w:color w:val="000000" w:themeColor="text1"/>
                <w:sz w:val="18"/>
              </w:rPr>
              <w:t>(star)} /&gt;</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w:t>
            </w:r>
            <w:r w:rsidRPr="00027E23">
              <w:rPr>
                <w:rFonts w:ascii="Consolas" w:hAnsi="Consolas"/>
                <w:color w:val="000000" w:themeColor="text1"/>
                <w:sz w:val="18"/>
              </w:rPr>
              <w:br/>
              <w:t>}</w:t>
            </w:r>
          </w:p>
        </w:tc>
      </w:tr>
    </w:tbl>
    <w:p w14:paraId="75CB7C0E" w14:textId="77777777" w:rsidR="00663587" w:rsidRPr="00027E23" w:rsidRDefault="00663587">
      <w:pPr>
        <w:spacing w:after="120"/>
        <w:rPr>
          <w:color w:val="000000" w:themeColor="text1"/>
        </w:rPr>
      </w:pPr>
    </w:p>
    <w:p w14:paraId="1A631362" w14:textId="77777777" w:rsidR="00663587" w:rsidRPr="00027E23" w:rsidRDefault="00000000">
      <w:pPr>
        <w:keepNext/>
        <w:spacing w:before="200" w:after="60"/>
        <w:rPr>
          <w:color w:val="000000" w:themeColor="text1"/>
        </w:rPr>
      </w:pPr>
      <w:r w:rsidRPr="00027E23">
        <w:rPr>
          <w:rFonts w:ascii="Consolas" w:hAnsi="Consolas"/>
          <w:b/>
          <w:color w:val="000000" w:themeColor="text1"/>
          <w:sz w:val="20"/>
        </w:rPr>
        <w:lastRenderedPageBreak/>
        <w:t xml:space="preserve">📄 Snippet: </w:t>
      </w:r>
      <w:proofErr w:type="spellStart"/>
      <w:r w:rsidRPr="00027E23">
        <w:rPr>
          <w:rFonts w:ascii="Consolas" w:hAnsi="Consolas"/>
          <w:b/>
          <w:color w:val="000000" w:themeColor="text1"/>
          <w:sz w:val="20"/>
        </w:rPr>
        <w:t>PlacementStatsWidget.jsx</w:t>
      </w:r>
      <w:proofErr w:type="spellEnd"/>
      <w:r w:rsidRPr="00027E23">
        <w:rPr>
          <w:rFonts w:ascii="Consolas" w:hAnsi="Consolas"/>
          <w:b/>
          <w:color w:val="000000" w:themeColor="text1"/>
          <w:sz w:val="20"/>
        </w:rPr>
        <w:t xml:space="preserve"> (Placement Statistics Dashboard)</w:t>
      </w:r>
    </w:p>
    <w:tbl>
      <w:tblPr>
        <w:tblW w:w="0" w:type="auto"/>
        <w:jc w:val="center"/>
        <w:tblLook w:val="04A0" w:firstRow="1" w:lastRow="0" w:firstColumn="1" w:lastColumn="0" w:noHBand="0" w:noVBand="1"/>
      </w:tblPr>
      <w:tblGrid>
        <w:gridCol w:w="10080"/>
      </w:tblGrid>
      <w:tr w:rsidR="00663587" w:rsidRPr="00027E23" w14:paraId="10AD9A1C" w14:textId="77777777">
        <w:trPr>
          <w:jc w:val="center"/>
        </w:trPr>
        <w:tc>
          <w:tcPr>
            <w:tcW w:w="10080" w:type="dxa"/>
            <w:tcBorders>
              <w:top w:val="single" w:sz="6" w:space="0" w:color="CBD5E1"/>
              <w:left w:val="single" w:sz="18" w:space="0" w:color="3B82F6"/>
              <w:bottom w:val="single" w:sz="6" w:space="0" w:color="CBD5E1"/>
              <w:right w:val="single" w:sz="6" w:space="0" w:color="CBD5E1"/>
            </w:tcBorders>
            <w:shd w:val="clear" w:color="auto" w:fill="F8FAFC"/>
            <w:tcMar>
              <w:top w:w="140" w:type="dxa"/>
              <w:left w:w="180" w:type="dxa"/>
              <w:bottom w:w="140" w:type="dxa"/>
              <w:right w:w="180" w:type="dxa"/>
            </w:tcMar>
          </w:tcPr>
          <w:p w14:paraId="65EB5876" w14:textId="77777777" w:rsidR="00663587" w:rsidRPr="00027E23" w:rsidRDefault="00000000">
            <w:pPr>
              <w:spacing w:after="0" w:line="252" w:lineRule="auto"/>
              <w:rPr>
                <w:color w:val="000000" w:themeColor="text1"/>
              </w:rPr>
            </w:pPr>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src</w:t>
            </w:r>
            <w:proofErr w:type="spellEnd"/>
            <w:r w:rsidRPr="00027E23">
              <w:rPr>
                <w:rFonts w:ascii="Consolas" w:hAnsi="Consolas"/>
                <w:color w:val="000000" w:themeColor="text1"/>
                <w:sz w:val="18"/>
              </w:rPr>
              <w:t>/components/widgets/</w:t>
            </w:r>
            <w:proofErr w:type="spellStart"/>
            <w:r w:rsidRPr="00027E23">
              <w:rPr>
                <w:rFonts w:ascii="Consolas" w:hAnsi="Consolas"/>
                <w:color w:val="000000" w:themeColor="text1"/>
                <w:sz w:val="18"/>
              </w:rPr>
              <w:t>PlacementStatsWidget.jsx</w:t>
            </w:r>
            <w:proofErr w:type="spellEnd"/>
            <w:r w:rsidRPr="00027E23">
              <w:rPr>
                <w:rFonts w:ascii="Consolas" w:hAnsi="Consolas"/>
                <w:color w:val="000000" w:themeColor="text1"/>
                <w:sz w:val="18"/>
              </w:rPr>
              <w:t xml:space="preserve"> - Placement Statistics Dashboard</w:t>
            </w:r>
            <w:r w:rsidRPr="00027E23">
              <w:rPr>
                <w:rFonts w:ascii="Consolas" w:hAnsi="Consolas"/>
                <w:color w:val="000000" w:themeColor="text1"/>
                <w:sz w:val="18"/>
              </w:rPr>
              <w:br/>
              <w:t>import React from 'react';</w:t>
            </w:r>
            <w:r w:rsidRPr="00027E23">
              <w:rPr>
                <w:rFonts w:ascii="Consolas" w:hAnsi="Consolas"/>
                <w:color w:val="000000" w:themeColor="text1"/>
                <w:sz w:val="18"/>
              </w:rPr>
              <w:br/>
              <w:t xml:space="preserve">import { </w:t>
            </w:r>
            <w:proofErr w:type="spellStart"/>
            <w:r w:rsidRPr="00027E23">
              <w:rPr>
                <w:rFonts w:ascii="Consolas" w:hAnsi="Consolas"/>
                <w:color w:val="000000" w:themeColor="text1"/>
                <w:sz w:val="18"/>
              </w:rPr>
              <w:t>TrendingUp</w:t>
            </w:r>
            <w:proofErr w:type="spellEnd"/>
            <w:r w:rsidRPr="00027E23">
              <w:rPr>
                <w:rFonts w:ascii="Consolas" w:hAnsi="Consolas"/>
                <w:color w:val="000000" w:themeColor="text1"/>
                <w:sz w:val="18"/>
              </w:rPr>
              <w:t>, Award, Building2, Briefcase } from '</w:t>
            </w:r>
            <w:proofErr w:type="spellStart"/>
            <w:r w:rsidRPr="00027E23">
              <w:rPr>
                <w:rFonts w:ascii="Consolas" w:hAnsi="Consolas"/>
                <w:color w:val="000000" w:themeColor="text1"/>
                <w:sz w:val="18"/>
              </w:rPr>
              <w:t>lucide</w:t>
            </w:r>
            <w:proofErr w:type="spellEnd"/>
            <w:r w:rsidRPr="00027E23">
              <w:rPr>
                <w:rFonts w:ascii="Consolas" w:hAnsi="Consolas"/>
                <w:color w:val="000000" w:themeColor="text1"/>
                <w:sz w:val="18"/>
              </w:rPr>
              <w:t>-react';</w:t>
            </w:r>
            <w:r w:rsidRPr="00027E23">
              <w:rPr>
                <w:rFonts w:ascii="Consolas" w:hAnsi="Consolas"/>
                <w:color w:val="000000" w:themeColor="text1"/>
                <w:sz w:val="18"/>
              </w:rPr>
              <w:br/>
            </w:r>
            <w:r w:rsidRPr="00027E23">
              <w:rPr>
                <w:rFonts w:ascii="Consolas" w:hAnsi="Consolas"/>
                <w:color w:val="000000" w:themeColor="text1"/>
                <w:sz w:val="18"/>
              </w:rPr>
              <w:br/>
              <w:t xml:space="preserve">export default function </w:t>
            </w:r>
            <w:proofErr w:type="spellStart"/>
            <w:r w:rsidRPr="00027E23">
              <w:rPr>
                <w:rFonts w:ascii="Consolas" w:hAnsi="Consolas"/>
                <w:color w:val="000000" w:themeColor="text1"/>
                <w:sz w:val="18"/>
              </w:rPr>
              <w:t>PlacementStatsWidget</w:t>
            </w:r>
            <w:proofErr w:type="spellEnd"/>
            <w:r w:rsidRPr="00027E23">
              <w:rPr>
                <w:rFonts w:ascii="Consolas" w:hAnsi="Consolas"/>
                <w:color w:val="000000" w:themeColor="text1"/>
                <w:sz w:val="18"/>
              </w:rPr>
              <w:t>() {</w:t>
            </w:r>
            <w:r w:rsidRPr="00027E23">
              <w:rPr>
                <w:rFonts w:ascii="Consolas" w:hAnsi="Consolas"/>
                <w:color w:val="000000" w:themeColor="text1"/>
                <w:sz w:val="18"/>
              </w:rPr>
              <w:br/>
              <w:t xml:space="preserve">  const TOP_RECRUITERS = ['Google', 'Microsoft', 'Amazon', 'TCS Digital', 'Infosys', 'Accenture'];</w:t>
            </w:r>
            <w:r w:rsidRPr="00027E23">
              <w:rPr>
                <w:rFonts w:ascii="Consolas" w:hAnsi="Consolas"/>
                <w:color w:val="000000" w:themeColor="text1"/>
                <w:sz w:val="18"/>
              </w:rPr>
              <w:br/>
            </w:r>
            <w:r w:rsidRPr="00027E23">
              <w:rPr>
                <w:rFonts w:ascii="Consolas" w:hAnsi="Consolas"/>
                <w:color w:val="000000" w:themeColor="text1"/>
                <w:sz w:val="18"/>
              </w:rPr>
              <w:br/>
              <w:t xml:space="preserve">  return (</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="mt-3 p-4 rounded-xl bg-slate-900 border border-indigo-500/30 text-slate-100"&gt;</w:t>
            </w:r>
            <w:r w:rsidRPr="00027E23">
              <w:rPr>
                <w:rFonts w:ascii="Consolas" w:hAnsi="Consolas"/>
                <w:color w:val="000000" w:themeColor="text1"/>
                <w:sz w:val="18"/>
              </w:rPr>
              <w:br/>
              <w:t xml:space="preserve">      &lt;h4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="font-semibold text-</w:t>
            </w:r>
            <w:proofErr w:type="spellStart"/>
            <w:r w:rsidRPr="00027E23">
              <w:rPr>
                <w:rFonts w:ascii="Consolas" w:hAnsi="Consolas"/>
                <w:color w:val="000000" w:themeColor="text1"/>
                <w:sz w:val="18"/>
              </w:rPr>
              <w:t>sm</w:t>
            </w:r>
            <w:proofErr w:type="spellEnd"/>
            <w:r w:rsidRPr="00027E23">
              <w:rPr>
                <w:rFonts w:ascii="Consolas" w:hAnsi="Consolas"/>
                <w:color w:val="000000" w:themeColor="text1"/>
                <w:sz w:val="18"/>
              </w:rPr>
              <w:t xml:space="preserve"> flex items-center gap-2 mb-3"&gt;</w:t>
            </w:r>
            <w:r w:rsidRPr="00027E23">
              <w:rPr>
                <w:rFonts w:ascii="Consolas" w:hAnsi="Consolas"/>
                <w:color w:val="000000" w:themeColor="text1"/>
                <w:sz w:val="18"/>
              </w:rPr>
              <w:br/>
              <w:t xml:space="preserve">        &lt;</w:t>
            </w:r>
            <w:proofErr w:type="spellStart"/>
            <w:r w:rsidRPr="00027E23">
              <w:rPr>
                <w:rFonts w:ascii="Consolas" w:hAnsi="Consolas"/>
                <w:color w:val="000000" w:themeColor="text1"/>
                <w:sz w:val="18"/>
              </w:rPr>
              <w:t>TrendingUp</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="w-5 h-5 text-indigo-400" /&gt; Campus Placement Highlights (2025-26 Batch)</w:t>
            </w:r>
            <w:r w:rsidRPr="00027E23">
              <w:rPr>
                <w:rFonts w:ascii="Consolas" w:hAnsi="Consolas"/>
                <w:color w:val="000000" w:themeColor="text1"/>
                <w:sz w:val="18"/>
              </w:rPr>
              <w:br/>
              <w:t xml:space="preserve">      &lt;/h4&gt;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="grid grid-cols-3 gap-3 mb-3 text-center"&gt;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="p-3 bg-indigo-950/60 rounded-lg border border-indigo-500/20"&gt;</w:t>
            </w:r>
            <w:r w:rsidRPr="00027E23">
              <w:rPr>
                <w:rFonts w:ascii="Consolas" w:hAnsi="Consolas"/>
                <w:color w:val="000000" w:themeColor="text1"/>
                <w:sz w:val="18"/>
              </w:rPr>
              <w:br/>
              <w:t xml:space="preserve">          &lt;span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 xml:space="preserve"> text-slate-400"&gt;Highest Salary Package&lt;/span&gt;</w:t>
            </w:r>
            <w:r w:rsidRPr="00027E23">
              <w:rPr>
                <w:rFonts w:ascii="Consolas" w:hAnsi="Consolas"/>
                <w:color w:val="000000" w:themeColor="text1"/>
                <w:sz w:val="18"/>
              </w:rPr>
              <w:br/>
              <w:t xml:space="preserve">          &lt;p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="text-lg font-bold text-indigo-300"&gt;44.5 LPA&lt;/p&gt;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="p-3 bg-indigo-950/60 rounded-lg border border-indigo-500/20"&gt;</w:t>
            </w:r>
            <w:r w:rsidRPr="00027E23">
              <w:rPr>
                <w:rFonts w:ascii="Consolas" w:hAnsi="Consolas"/>
                <w:color w:val="000000" w:themeColor="text1"/>
                <w:sz w:val="18"/>
              </w:rPr>
              <w:br/>
              <w:t xml:space="preserve">          &lt;span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 xml:space="preserve"> text-slate-400"&gt;Average Salary Package&lt;/span&gt;</w:t>
            </w:r>
            <w:r w:rsidRPr="00027E23">
              <w:rPr>
                <w:rFonts w:ascii="Consolas" w:hAnsi="Consolas"/>
                <w:color w:val="000000" w:themeColor="text1"/>
                <w:sz w:val="18"/>
              </w:rPr>
              <w:br/>
              <w:t xml:space="preserve">          &lt;p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="text-lg font-bold text-indigo-300"&gt;8.2 LPA&lt;/p&gt;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="p-3 bg-indigo-950/60 rounded-lg border border-indigo-500/20"&gt;</w:t>
            </w:r>
            <w:r w:rsidRPr="00027E23">
              <w:rPr>
                <w:rFonts w:ascii="Consolas" w:hAnsi="Consolas"/>
                <w:color w:val="000000" w:themeColor="text1"/>
                <w:sz w:val="18"/>
              </w:rPr>
              <w:br/>
              <w:t xml:space="preserve">          &lt;span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 xml:space="preserve"> text-slate-400"&gt;Overall Placement %&lt;/span&gt;</w:t>
            </w:r>
            <w:r w:rsidRPr="00027E23">
              <w:rPr>
                <w:rFonts w:ascii="Consolas" w:hAnsi="Consolas"/>
                <w:color w:val="000000" w:themeColor="text1"/>
                <w:sz w:val="18"/>
              </w:rPr>
              <w:br/>
              <w:t xml:space="preserve">          &lt;p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="text-lg font-bold text-emerald-400"&gt;94.8%&lt;/p&gt;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="text-</w:t>
            </w:r>
            <w:proofErr w:type="spellStart"/>
            <w:r w:rsidRPr="00027E23">
              <w:rPr>
                <w:rFonts w:ascii="Consolas" w:hAnsi="Consolas"/>
                <w:color w:val="000000" w:themeColor="text1"/>
                <w:sz w:val="18"/>
              </w:rPr>
              <w:t>xs</w:t>
            </w:r>
            <w:proofErr w:type="spellEnd"/>
            <w:r w:rsidRPr="00027E23">
              <w:rPr>
                <w:rFonts w:ascii="Consolas" w:hAnsi="Consolas"/>
                <w:color w:val="000000" w:themeColor="text1"/>
                <w:sz w:val="18"/>
              </w:rPr>
              <w:t xml:space="preserve"> text-slate-300"&gt;</w:t>
            </w:r>
            <w:r w:rsidRPr="00027E23">
              <w:rPr>
                <w:rFonts w:ascii="Consolas" w:hAnsi="Consolas"/>
                <w:color w:val="000000" w:themeColor="text1"/>
                <w:sz w:val="18"/>
              </w:rPr>
              <w:br/>
              <w:t xml:space="preserve">        &lt;span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="font-semibold block mb-1"&gt;Top Recruiters This Season:&lt;/span&gt;</w:t>
            </w:r>
            <w:r w:rsidRPr="00027E23">
              <w:rPr>
                <w:rFonts w:ascii="Consolas" w:hAnsi="Consolas"/>
                <w:color w:val="000000" w:themeColor="text1"/>
                <w:sz w:val="18"/>
              </w:rPr>
              <w:br/>
              <w:t xml:space="preserve">        &lt;div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="flex flex-wrap gap-1.5"&gt;</w:t>
            </w:r>
            <w:r w:rsidRPr="00027E23">
              <w:rPr>
                <w:rFonts w:ascii="Consolas" w:hAnsi="Consolas"/>
                <w:color w:val="000000" w:themeColor="text1"/>
                <w:sz w:val="18"/>
              </w:rPr>
              <w:br/>
              <w:t xml:space="preserve">          {</w:t>
            </w:r>
            <w:proofErr w:type="spellStart"/>
            <w:r w:rsidRPr="00027E23">
              <w:rPr>
                <w:rFonts w:ascii="Consolas" w:hAnsi="Consolas"/>
                <w:color w:val="000000" w:themeColor="text1"/>
                <w:sz w:val="18"/>
              </w:rPr>
              <w:t>TOP_RECRUITERS.map</w:t>
            </w:r>
            <w:proofErr w:type="spellEnd"/>
            <w:r w:rsidRPr="00027E23">
              <w:rPr>
                <w:rFonts w:ascii="Consolas" w:hAnsi="Consolas"/>
                <w:color w:val="000000" w:themeColor="text1"/>
                <w:sz w:val="18"/>
              </w:rPr>
              <w:t xml:space="preserve">((company, </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 =&gt; (</w:t>
            </w:r>
            <w:r w:rsidRPr="00027E23">
              <w:rPr>
                <w:rFonts w:ascii="Consolas" w:hAnsi="Consolas"/>
                <w:color w:val="000000" w:themeColor="text1"/>
                <w:sz w:val="18"/>
              </w:rPr>
              <w:br/>
              <w:t xml:space="preserve">            &lt;span key={</w:t>
            </w:r>
            <w:proofErr w:type="spellStart"/>
            <w:r w:rsidRPr="00027E23">
              <w:rPr>
                <w:rFonts w:ascii="Consolas" w:hAnsi="Consolas"/>
                <w:color w:val="000000" w:themeColor="text1"/>
                <w:sz w:val="18"/>
              </w:rPr>
              <w:t>i</w:t>
            </w:r>
            <w:proofErr w:type="spellEnd"/>
            <w:r w:rsidRPr="00027E23">
              <w:rPr>
                <w:rFonts w:ascii="Consolas" w:hAnsi="Consolas"/>
                <w:color w:val="000000" w:themeColor="text1"/>
                <w:sz w:val="18"/>
              </w:rPr>
              <w:t xml:space="preserve">} </w:t>
            </w:r>
            <w:proofErr w:type="spellStart"/>
            <w:r w:rsidRPr="00027E23">
              <w:rPr>
                <w:rFonts w:ascii="Consolas" w:hAnsi="Consolas"/>
                <w:color w:val="000000" w:themeColor="text1"/>
                <w:sz w:val="18"/>
              </w:rPr>
              <w:t>className</w:t>
            </w:r>
            <w:proofErr w:type="spellEnd"/>
            <w:r w:rsidRPr="00027E23">
              <w:rPr>
                <w:rFonts w:ascii="Consolas" w:hAnsi="Consolas"/>
                <w:color w:val="000000" w:themeColor="text1"/>
                <w:sz w:val="18"/>
              </w:rPr>
              <w:t>="px-2 py-0.5 rounded bg-slate-800 border border-slate-700 text-indigo-200"&gt;{company}&lt;/span&gt;</w:t>
            </w:r>
            <w:r w:rsidRPr="00027E23">
              <w:rPr>
                <w:rFonts w:ascii="Consolas" w:hAnsi="Consolas"/>
                <w:color w:val="000000" w:themeColor="text1"/>
                <w:sz w:val="18"/>
              </w:rPr>
              <w:br/>
              <w:t xml:space="preserve">          ))}</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&lt;/div&gt;</w:t>
            </w:r>
            <w:r w:rsidRPr="00027E23">
              <w:rPr>
                <w:rFonts w:ascii="Consolas" w:hAnsi="Consolas"/>
                <w:color w:val="000000" w:themeColor="text1"/>
                <w:sz w:val="18"/>
              </w:rPr>
              <w:br/>
              <w:t xml:space="preserve">  );</w:t>
            </w:r>
            <w:r w:rsidRPr="00027E23">
              <w:rPr>
                <w:rFonts w:ascii="Consolas" w:hAnsi="Consolas"/>
                <w:color w:val="000000" w:themeColor="text1"/>
                <w:sz w:val="18"/>
              </w:rPr>
              <w:br/>
              <w:t>}</w:t>
            </w:r>
          </w:p>
        </w:tc>
      </w:tr>
    </w:tbl>
    <w:p w14:paraId="6EFDE595" w14:textId="77777777" w:rsidR="00663587" w:rsidRPr="00027E23" w:rsidRDefault="00663587">
      <w:pPr>
        <w:spacing w:after="120"/>
        <w:rPr>
          <w:color w:val="000000" w:themeColor="text1"/>
        </w:rPr>
      </w:pPr>
    </w:p>
    <w:p w14:paraId="1D5D74ED" w14:textId="77777777" w:rsidR="00663587" w:rsidRPr="00027E23" w:rsidRDefault="00663587">
      <w:pPr>
        <w:spacing w:after="240"/>
        <w:rPr>
          <w:color w:val="000000" w:themeColor="text1"/>
        </w:rPr>
      </w:pPr>
    </w:p>
    <w:p w14:paraId="255B5BE0" w14:textId="77777777" w:rsidR="00663587" w:rsidRPr="00027E23" w:rsidRDefault="00000000">
      <w:pPr>
        <w:keepNext/>
        <w:spacing w:before="360" w:after="160"/>
        <w:rPr>
          <w:color w:val="000000" w:themeColor="text1"/>
        </w:rPr>
      </w:pPr>
      <w:r w:rsidRPr="00027E23">
        <w:rPr>
          <w:rFonts w:ascii="Segoe UI" w:hAnsi="Segoe UI"/>
          <w:b/>
          <w:color w:val="000000" w:themeColor="text1"/>
          <w:sz w:val="36"/>
        </w:rPr>
        <w:lastRenderedPageBreak/>
        <w:t>3. System Screenshots &amp; Visual Output Showcase</w:t>
      </w:r>
    </w:p>
    <w:p w14:paraId="07F1A1DC" w14:textId="77777777" w:rsidR="00663587" w:rsidRPr="00027E23" w:rsidRDefault="00000000">
      <w:pPr>
        <w:keepNext/>
        <w:spacing w:before="280" w:after="120"/>
        <w:rPr>
          <w:color w:val="000000" w:themeColor="text1"/>
        </w:rPr>
      </w:pPr>
      <w:r w:rsidRPr="00027E23">
        <w:rPr>
          <w:rFonts w:ascii="Segoe UI" w:hAnsi="Segoe UI"/>
          <w:b/>
          <w:color w:val="000000" w:themeColor="text1"/>
          <w:sz w:val="28"/>
        </w:rPr>
        <w:t>3.1 Main Assistant Dashboard &amp; Welcome Interface</w:t>
      </w:r>
    </w:p>
    <w:p w14:paraId="5BDB1E48" w14:textId="77777777" w:rsidR="00663587" w:rsidRPr="00027E23" w:rsidRDefault="00000000">
      <w:pPr>
        <w:spacing w:before="160" w:after="80"/>
        <w:jc w:val="center"/>
        <w:rPr>
          <w:color w:val="000000" w:themeColor="text1"/>
        </w:rPr>
      </w:pPr>
      <w:r w:rsidRPr="00027E23">
        <w:rPr>
          <w:noProof/>
          <w:color w:val="000000" w:themeColor="text1"/>
        </w:rPr>
        <w:drawing>
          <wp:inline distT="0" distB="0" distL="0" distR="0" wp14:anchorId="594C155C" wp14:editId="56DC423D">
            <wp:extent cx="576072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dashboard.png"/>
                    <pic:cNvPicPr/>
                  </pic:nvPicPr>
                  <pic:blipFill>
                    <a:blip r:embed="rId6"/>
                    <a:stretch>
                      <a:fillRect/>
                    </a:stretch>
                  </pic:blipFill>
                  <pic:spPr>
                    <a:xfrm>
                      <a:off x="0" y="0"/>
                      <a:ext cx="5760720" cy="3600450"/>
                    </a:xfrm>
                    <a:prstGeom prst="rect">
                      <a:avLst/>
                    </a:prstGeom>
                  </pic:spPr>
                </pic:pic>
              </a:graphicData>
            </a:graphic>
          </wp:inline>
        </w:drawing>
      </w:r>
    </w:p>
    <w:p w14:paraId="00259431" w14:textId="1B946FA0" w:rsidR="00663587" w:rsidRPr="00027E23" w:rsidRDefault="00000000">
      <w:pPr>
        <w:spacing w:after="160"/>
        <w:jc w:val="center"/>
        <w:rPr>
          <w:color w:val="000000" w:themeColor="text1"/>
        </w:rPr>
      </w:pPr>
      <w:r w:rsidRPr="00027E23">
        <w:rPr>
          <w:rFonts w:ascii="Calibri" w:hAnsi="Calibri"/>
          <w:i/>
          <w:color w:val="000000" w:themeColor="text1"/>
          <w:sz w:val="19"/>
        </w:rPr>
        <w:t>Figure 1: FAQ Assistant - Main Welcome Interface &amp; Dark Theme Layout</w:t>
      </w:r>
    </w:p>
    <w:p w14:paraId="3CB2BBB9" w14:textId="77FC019B" w:rsidR="00663587" w:rsidRPr="00027E23" w:rsidRDefault="00000000">
      <w:pPr>
        <w:spacing w:after="120"/>
        <w:rPr>
          <w:color w:val="000000" w:themeColor="text1"/>
        </w:rPr>
      </w:pPr>
      <w:r w:rsidRPr="00027E23">
        <w:rPr>
          <w:rFonts w:ascii="Calibri" w:hAnsi="Calibri"/>
          <w:color w:val="000000" w:themeColor="text1"/>
        </w:rPr>
        <w:t xml:space="preserve">Figure 1 demonstrates the initial landing interface of the application in dark mode. The navbar features the college </w:t>
      </w:r>
      <w:proofErr w:type="gramStart"/>
      <w:r w:rsidRPr="00027E23">
        <w:rPr>
          <w:rFonts w:ascii="Calibri" w:hAnsi="Calibri"/>
          <w:color w:val="000000" w:themeColor="text1"/>
        </w:rPr>
        <w:t xml:space="preserve">branding </w:t>
      </w:r>
      <w:r w:rsidR="00A61E67">
        <w:rPr>
          <w:rFonts w:ascii="Calibri" w:hAnsi="Calibri"/>
          <w:color w:val="000000" w:themeColor="text1"/>
        </w:rPr>
        <w:t>,</w:t>
      </w:r>
      <w:r w:rsidRPr="00027E23">
        <w:rPr>
          <w:rFonts w:ascii="Calibri" w:hAnsi="Calibri"/>
          <w:color w:val="000000" w:themeColor="text1"/>
        </w:rPr>
        <w:t>category</w:t>
      </w:r>
      <w:proofErr w:type="gramEnd"/>
      <w:r w:rsidRPr="00027E23">
        <w:rPr>
          <w:rFonts w:ascii="Calibri" w:hAnsi="Calibri"/>
          <w:color w:val="000000" w:themeColor="text1"/>
        </w:rPr>
        <w:t xml:space="preserve"> filter pills (Academics, Fees, Hostel, Placements, Certificates), search button for the Knowledge Base, Text-to-Speech audio toggle, and Dark/Light theme switch. The central conversational view displays a clean welcome greeting from the assistant, detailing its capabilities and presenting interactive follow-up prompt chips for immediate engagement.</w:t>
      </w:r>
    </w:p>
    <w:p w14:paraId="2FD86A39" w14:textId="77777777" w:rsidR="00663587" w:rsidRPr="00027E23" w:rsidRDefault="00000000">
      <w:pPr>
        <w:keepNext/>
        <w:spacing w:before="280" w:after="120"/>
        <w:rPr>
          <w:color w:val="000000" w:themeColor="text1"/>
        </w:rPr>
      </w:pPr>
      <w:r w:rsidRPr="00027E23">
        <w:rPr>
          <w:rFonts w:ascii="Segoe UI" w:hAnsi="Segoe UI"/>
          <w:b/>
          <w:color w:val="000000" w:themeColor="text1"/>
          <w:sz w:val="28"/>
        </w:rPr>
        <w:lastRenderedPageBreak/>
        <w:t>3.2 Interactive Fee Breakdown &amp; Scholarship Estimator</w:t>
      </w:r>
    </w:p>
    <w:p w14:paraId="1C6FCF8C" w14:textId="77777777" w:rsidR="00663587" w:rsidRPr="00027E23" w:rsidRDefault="00000000">
      <w:pPr>
        <w:spacing w:before="160" w:after="80"/>
        <w:jc w:val="center"/>
        <w:rPr>
          <w:color w:val="000000" w:themeColor="text1"/>
        </w:rPr>
      </w:pPr>
      <w:r w:rsidRPr="00027E23">
        <w:rPr>
          <w:noProof/>
          <w:color w:val="000000" w:themeColor="text1"/>
        </w:rPr>
        <w:drawing>
          <wp:inline distT="0" distB="0" distL="0" distR="0" wp14:anchorId="5AE5F381" wp14:editId="42BB716E">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ee_calculator.png"/>
                    <pic:cNvPicPr/>
                  </pic:nvPicPr>
                  <pic:blipFill>
                    <a:blip r:embed="rId7"/>
                    <a:stretch>
                      <a:fillRect/>
                    </a:stretch>
                  </pic:blipFill>
                  <pic:spPr>
                    <a:xfrm>
                      <a:off x="0" y="0"/>
                      <a:ext cx="5760720" cy="3600450"/>
                    </a:xfrm>
                    <a:prstGeom prst="rect">
                      <a:avLst/>
                    </a:prstGeom>
                  </pic:spPr>
                </pic:pic>
              </a:graphicData>
            </a:graphic>
          </wp:inline>
        </w:drawing>
      </w:r>
    </w:p>
    <w:p w14:paraId="0879E23D" w14:textId="77777777" w:rsidR="00663587" w:rsidRPr="00027E23" w:rsidRDefault="00000000">
      <w:pPr>
        <w:spacing w:after="160"/>
        <w:jc w:val="center"/>
        <w:rPr>
          <w:color w:val="000000" w:themeColor="text1"/>
        </w:rPr>
      </w:pPr>
      <w:r w:rsidRPr="00027E23">
        <w:rPr>
          <w:rFonts w:ascii="Calibri" w:hAnsi="Calibri"/>
          <w:i/>
          <w:color w:val="000000" w:themeColor="text1"/>
          <w:sz w:val="19"/>
        </w:rPr>
        <w:t>Figure 2: Fee Calculator Widget rendering semester dues, scholarship waivers, and payment CTA</w:t>
      </w:r>
    </w:p>
    <w:p w14:paraId="7159EE15" w14:textId="77777777" w:rsidR="00663587" w:rsidRPr="00027E23" w:rsidRDefault="00000000">
      <w:pPr>
        <w:keepNext/>
        <w:spacing w:before="280" w:after="120"/>
        <w:rPr>
          <w:color w:val="000000" w:themeColor="text1"/>
        </w:rPr>
      </w:pPr>
      <w:r w:rsidRPr="00027E23">
        <w:rPr>
          <w:rFonts w:ascii="Segoe UI" w:hAnsi="Segoe UI"/>
          <w:b/>
          <w:color w:val="000000" w:themeColor="text1"/>
          <w:sz w:val="28"/>
        </w:rPr>
        <w:t>3.3 Student Certificate Application &amp; Tracking Portal</w:t>
      </w:r>
    </w:p>
    <w:p w14:paraId="220F94B7" w14:textId="77777777" w:rsidR="00663587" w:rsidRPr="00027E23" w:rsidRDefault="00000000">
      <w:pPr>
        <w:spacing w:before="160" w:after="80"/>
        <w:jc w:val="center"/>
        <w:rPr>
          <w:color w:val="000000" w:themeColor="text1"/>
        </w:rPr>
      </w:pPr>
      <w:r w:rsidRPr="00027E23">
        <w:rPr>
          <w:noProof/>
          <w:color w:val="000000" w:themeColor="text1"/>
        </w:rPr>
        <w:drawing>
          <wp:inline distT="0" distB="0" distL="0" distR="0" wp14:anchorId="2BFB7370" wp14:editId="6888476F">
            <wp:extent cx="576072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ertificate_request.png"/>
                    <pic:cNvPicPr/>
                  </pic:nvPicPr>
                  <pic:blipFill>
                    <a:blip r:embed="rId8"/>
                    <a:stretch>
                      <a:fillRect/>
                    </a:stretch>
                  </pic:blipFill>
                  <pic:spPr>
                    <a:xfrm>
                      <a:off x="0" y="0"/>
                      <a:ext cx="5760720" cy="3600450"/>
                    </a:xfrm>
                    <a:prstGeom prst="rect">
                      <a:avLst/>
                    </a:prstGeom>
                  </pic:spPr>
                </pic:pic>
              </a:graphicData>
            </a:graphic>
          </wp:inline>
        </w:drawing>
      </w:r>
    </w:p>
    <w:p w14:paraId="4AC8F856" w14:textId="77777777" w:rsidR="00663587" w:rsidRPr="00027E23" w:rsidRDefault="00000000">
      <w:pPr>
        <w:spacing w:after="160"/>
        <w:jc w:val="center"/>
        <w:rPr>
          <w:color w:val="000000" w:themeColor="text1"/>
        </w:rPr>
      </w:pPr>
      <w:r w:rsidRPr="00027E23">
        <w:rPr>
          <w:rFonts w:ascii="Calibri" w:hAnsi="Calibri"/>
          <w:i/>
          <w:color w:val="000000" w:themeColor="text1"/>
          <w:sz w:val="19"/>
        </w:rPr>
        <w:t>Figure 3: Bonafide Certificate Application Widget with tracking ID generation &amp; celebratory confetti</w:t>
      </w:r>
    </w:p>
    <w:p w14:paraId="6576EB7F" w14:textId="77777777" w:rsidR="00663587" w:rsidRPr="00027E23" w:rsidRDefault="00000000">
      <w:pPr>
        <w:keepNext/>
        <w:spacing w:before="280" w:after="120"/>
        <w:rPr>
          <w:color w:val="000000" w:themeColor="text1"/>
        </w:rPr>
      </w:pPr>
      <w:r w:rsidRPr="00027E23">
        <w:rPr>
          <w:rFonts w:ascii="Segoe UI" w:hAnsi="Segoe UI"/>
          <w:b/>
          <w:color w:val="000000" w:themeColor="text1"/>
          <w:sz w:val="28"/>
        </w:rPr>
        <w:lastRenderedPageBreak/>
        <w:t>4.4 Examination Timetable &amp; Hall Schedule Viewer</w:t>
      </w:r>
    </w:p>
    <w:p w14:paraId="1E354E8A" w14:textId="77777777" w:rsidR="00663587" w:rsidRPr="00027E23" w:rsidRDefault="00000000">
      <w:pPr>
        <w:spacing w:before="160" w:after="80"/>
        <w:jc w:val="center"/>
        <w:rPr>
          <w:color w:val="000000" w:themeColor="text1"/>
        </w:rPr>
      </w:pPr>
      <w:r w:rsidRPr="00027E23">
        <w:rPr>
          <w:noProof/>
          <w:color w:val="000000" w:themeColor="text1"/>
        </w:rPr>
        <w:drawing>
          <wp:inline distT="0" distB="0" distL="0" distR="0" wp14:anchorId="4F294C8F" wp14:editId="7E6ADE9D">
            <wp:extent cx="576072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xam_schedule.png"/>
                    <pic:cNvPicPr/>
                  </pic:nvPicPr>
                  <pic:blipFill>
                    <a:blip r:embed="rId9"/>
                    <a:stretch>
                      <a:fillRect/>
                    </a:stretch>
                  </pic:blipFill>
                  <pic:spPr>
                    <a:xfrm>
                      <a:off x="0" y="0"/>
                      <a:ext cx="5760720" cy="3600450"/>
                    </a:xfrm>
                    <a:prstGeom prst="rect">
                      <a:avLst/>
                    </a:prstGeom>
                  </pic:spPr>
                </pic:pic>
              </a:graphicData>
            </a:graphic>
          </wp:inline>
        </w:drawing>
      </w:r>
    </w:p>
    <w:p w14:paraId="7E12D115" w14:textId="77777777" w:rsidR="00663587" w:rsidRPr="00027E23" w:rsidRDefault="00000000">
      <w:pPr>
        <w:spacing w:after="160"/>
        <w:jc w:val="center"/>
        <w:rPr>
          <w:color w:val="000000" w:themeColor="text1"/>
        </w:rPr>
      </w:pPr>
      <w:r w:rsidRPr="00027E23">
        <w:rPr>
          <w:rFonts w:ascii="Calibri" w:hAnsi="Calibri"/>
          <w:i/>
          <w:color w:val="000000" w:themeColor="text1"/>
          <w:sz w:val="19"/>
        </w:rPr>
        <w:t>Figure 4: Examination Schedule Widget detailing course codes, dates, times, and exam halls</w:t>
      </w:r>
    </w:p>
    <w:p w14:paraId="22FD8556" w14:textId="77777777" w:rsidR="00663587" w:rsidRPr="00027E23" w:rsidRDefault="00000000">
      <w:pPr>
        <w:keepNext/>
        <w:spacing w:before="280" w:after="120"/>
        <w:rPr>
          <w:color w:val="000000" w:themeColor="text1"/>
        </w:rPr>
      </w:pPr>
      <w:r w:rsidRPr="00027E23">
        <w:rPr>
          <w:rFonts w:ascii="Segoe UI" w:hAnsi="Segoe UI"/>
          <w:b/>
          <w:color w:val="000000" w:themeColor="text1"/>
          <w:sz w:val="28"/>
        </w:rPr>
        <w:t>3.5 Hostel Mess Weekly Menu &amp; Daily Meal Rating Widget</w:t>
      </w:r>
    </w:p>
    <w:p w14:paraId="72F0F653" w14:textId="77777777" w:rsidR="00663587" w:rsidRPr="00027E23" w:rsidRDefault="00000000">
      <w:pPr>
        <w:spacing w:before="160" w:after="80"/>
        <w:jc w:val="center"/>
        <w:rPr>
          <w:color w:val="000000" w:themeColor="text1"/>
        </w:rPr>
      </w:pPr>
      <w:r w:rsidRPr="00027E23">
        <w:rPr>
          <w:noProof/>
          <w:color w:val="000000" w:themeColor="text1"/>
        </w:rPr>
        <w:drawing>
          <wp:inline distT="0" distB="0" distL="0" distR="0" wp14:anchorId="64EB36FA" wp14:editId="2EA8FE19">
            <wp:extent cx="576072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ostel_mess.png"/>
                    <pic:cNvPicPr/>
                  </pic:nvPicPr>
                  <pic:blipFill>
                    <a:blip r:embed="rId10"/>
                    <a:stretch>
                      <a:fillRect/>
                    </a:stretch>
                  </pic:blipFill>
                  <pic:spPr>
                    <a:xfrm>
                      <a:off x="0" y="0"/>
                      <a:ext cx="5760720" cy="3600450"/>
                    </a:xfrm>
                    <a:prstGeom prst="rect">
                      <a:avLst/>
                    </a:prstGeom>
                  </pic:spPr>
                </pic:pic>
              </a:graphicData>
            </a:graphic>
          </wp:inline>
        </w:drawing>
      </w:r>
    </w:p>
    <w:p w14:paraId="2126D64D" w14:textId="77777777" w:rsidR="00663587" w:rsidRPr="00027E23" w:rsidRDefault="00000000">
      <w:pPr>
        <w:spacing w:after="160"/>
        <w:jc w:val="center"/>
        <w:rPr>
          <w:color w:val="000000" w:themeColor="text1"/>
        </w:rPr>
      </w:pPr>
      <w:r w:rsidRPr="00027E23">
        <w:rPr>
          <w:rFonts w:ascii="Calibri" w:hAnsi="Calibri"/>
          <w:i/>
          <w:color w:val="000000" w:themeColor="text1"/>
          <w:sz w:val="19"/>
        </w:rPr>
        <w:t>Figure 5: Hostel Mess Menu Widget displaying meal options (Breakfast, Lunch, Dinner) &amp; star feedback</w:t>
      </w:r>
    </w:p>
    <w:p w14:paraId="69B5799A" w14:textId="77777777" w:rsidR="00663587" w:rsidRPr="00027E23" w:rsidRDefault="00000000">
      <w:pPr>
        <w:keepNext/>
        <w:spacing w:before="280" w:after="120"/>
        <w:rPr>
          <w:color w:val="000000" w:themeColor="text1"/>
        </w:rPr>
      </w:pPr>
      <w:r w:rsidRPr="00027E23">
        <w:rPr>
          <w:rFonts w:ascii="Segoe UI" w:hAnsi="Segoe UI"/>
          <w:b/>
          <w:color w:val="000000" w:themeColor="text1"/>
          <w:sz w:val="28"/>
        </w:rPr>
        <w:lastRenderedPageBreak/>
        <w:t>3.6 Campus Placement Statistics &amp; Company Insights</w:t>
      </w:r>
    </w:p>
    <w:p w14:paraId="7206FAC2" w14:textId="77777777" w:rsidR="00663587" w:rsidRPr="00027E23" w:rsidRDefault="00000000">
      <w:pPr>
        <w:spacing w:before="160" w:after="80"/>
        <w:jc w:val="center"/>
        <w:rPr>
          <w:color w:val="000000" w:themeColor="text1"/>
        </w:rPr>
      </w:pPr>
      <w:r w:rsidRPr="00027E23">
        <w:rPr>
          <w:noProof/>
          <w:color w:val="000000" w:themeColor="text1"/>
        </w:rPr>
        <w:drawing>
          <wp:inline distT="0" distB="0" distL="0" distR="0" wp14:anchorId="2428C06D" wp14:editId="4A6AEA0B">
            <wp:extent cx="576072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lacement_stats.png"/>
                    <pic:cNvPicPr/>
                  </pic:nvPicPr>
                  <pic:blipFill>
                    <a:blip r:embed="rId11"/>
                    <a:stretch>
                      <a:fillRect/>
                    </a:stretch>
                  </pic:blipFill>
                  <pic:spPr>
                    <a:xfrm>
                      <a:off x="0" y="0"/>
                      <a:ext cx="5760720" cy="3600450"/>
                    </a:xfrm>
                    <a:prstGeom prst="rect">
                      <a:avLst/>
                    </a:prstGeom>
                  </pic:spPr>
                </pic:pic>
              </a:graphicData>
            </a:graphic>
          </wp:inline>
        </w:drawing>
      </w:r>
    </w:p>
    <w:p w14:paraId="10CEE14F" w14:textId="77777777" w:rsidR="00663587" w:rsidRPr="00027E23" w:rsidRDefault="00000000">
      <w:pPr>
        <w:spacing w:after="160"/>
        <w:jc w:val="center"/>
        <w:rPr>
          <w:color w:val="000000" w:themeColor="text1"/>
        </w:rPr>
      </w:pPr>
      <w:r w:rsidRPr="00027E23">
        <w:rPr>
          <w:rFonts w:ascii="Calibri" w:hAnsi="Calibri"/>
          <w:i/>
          <w:color w:val="000000" w:themeColor="text1"/>
          <w:sz w:val="19"/>
        </w:rPr>
        <w:t>Figure 6: Placement Statistics Widget featuring highest package, average package, and top recruiters</w:t>
      </w:r>
    </w:p>
    <w:p w14:paraId="6891B226" w14:textId="77777777" w:rsidR="00663587" w:rsidRPr="00027E23" w:rsidRDefault="00000000">
      <w:pPr>
        <w:keepNext/>
        <w:spacing w:before="280" w:after="120"/>
        <w:rPr>
          <w:color w:val="000000" w:themeColor="text1"/>
        </w:rPr>
      </w:pPr>
      <w:r w:rsidRPr="00027E23">
        <w:rPr>
          <w:rFonts w:ascii="Segoe UI" w:hAnsi="Segoe UI"/>
          <w:b/>
          <w:color w:val="000000" w:themeColor="text1"/>
          <w:sz w:val="28"/>
        </w:rPr>
        <w:t>3.7 Comprehensive Searchable Knowledge Base Modal</w:t>
      </w:r>
    </w:p>
    <w:p w14:paraId="386C5DCE" w14:textId="77777777" w:rsidR="00663587" w:rsidRPr="00027E23" w:rsidRDefault="00000000">
      <w:pPr>
        <w:spacing w:before="160" w:after="80"/>
        <w:jc w:val="center"/>
        <w:rPr>
          <w:color w:val="000000" w:themeColor="text1"/>
        </w:rPr>
      </w:pPr>
      <w:r w:rsidRPr="00027E23">
        <w:rPr>
          <w:noProof/>
          <w:color w:val="000000" w:themeColor="text1"/>
        </w:rPr>
        <w:drawing>
          <wp:inline distT="0" distB="0" distL="0" distR="0" wp14:anchorId="02A176AD" wp14:editId="075273B0">
            <wp:extent cx="576072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knowledge_base.png"/>
                    <pic:cNvPicPr/>
                  </pic:nvPicPr>
                  <pic:blipFill>
                    <a:blip r:embed="rId12"/>
                    <a:stretch>
                      <a:fillRect/>
                    </a:stretch>
                  </pic:blipFill>
                  <pic:spPr>
                    <a:xfrm>
                      <a:off x="0" y="0"/>
                      <a:ext cx="5760720" cy="3600450"/>
                    </a:xfrm>
                    <a:prstGeom prst="rect">
                      <a:avLst/>
                    </a:prstGeom>
                  </pic:spPr>
                </pic:pic>
              </a:graphicData>
            </a:graphic>
          </wp:inline>
        </w:drawing>
      </w:r>
    </w:p>
    <w:p w14:paraId="3057874C" w14:textId="77777777" w:rsidR="00663587" w:rsidRPr="00027E23" w:rsidRDefault="00000000">
      <w:pPr>
        <w:spacing w:after="160"/>
        <w:jc w:val="center"/>
        <w:rPr>
          <w:color w:val="000000" w:themeColor="text1"/>
        </w:rPr>
      </w:pPr>
      <w:r w:rsidRPr="00027E23">
        <w:rPr>
          <w:rFonts w:ascii="Calibri" w:hAnsi="Calibri"/>
          <w:i/>
          <w:color w:val="000000" w:themeColor="text1"/>
          <w:sz w:val="19"/>
        </w:rPr>
        <w:t>Figure 7: Full-screen Knowledge Base Drawer with category filtering &amp; real-time search input</w:t>
      </w:r>
    </w:p>
    <w:p w14:paraId="54FA1C81" w14:textId="77777777" w:rsidR="00663587" w:rsidRPr="00027E23" w:rsidRDefault="00000000">
      <w:pPr>
        <w:keepNext/>
        <w:spacing w:before="280" w:after="120"/>
        <w:rPr>
          <w:color w:val="000000" w:themeColor="text1"/>
        </w:rPr>
      </w:pPr>
      <w:r w:rsidRPr="00027E23">
        <w:rPr>
          <w:rFonts w:ascii="Segoe UI" w:hAnsi="Segoe UI"/>
          <w:b/>
          <w:color w:val="000000" w:themeColor="text1"/>
          <w:sz w:val="28"/>
        </w:rPr>
        <w:lastRenderedPageBreak/>
        <w:t>3.8 Light Theme Workspace Layout</w:t>
      </w:r>
    </w:p>
    <w:p w14:paraId="1A246B30" w14:textId="77777777" w:rsidR="00663587" w:rsidRPr="00027E23" w:rsidRDefault="00000000">
      <w:pPr>
        <w:spacing w:before="160" w:after="80"/>
        <w:jc w:val="center"/>
        <w:rPr>
          <w:color w:val="000000" w:themeColor="text1"/>
        </w:rPr>
      </w:pPr>
      <w:r w:rsidRPr="00027E23">
        <w:rPr>
          <w:noProof/>
          <w:color w:val="000000" w:themeColor="text1"/>
        </w:rPr>
        <w:drawing>
          <wp:inline distT="0" distB="0" distL="0" distR="0" wp14:anchorId="012CDA32" wp14:editId="30BB5D90">
            <wp:extent cx="576072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ight_mode.png"/>
                    <pic:cNvPicPr/>
                  </pic:nvPicPr>
                  <pic:blipFill>
                    <a:blip r:embed="rId13"/>
                    <a:stretch>
                      <a:fillRect/>
                    </a:stretch>
                  </pic:blipFill>
                  <pic:spPr>
                    <a:xfrm>
                      <a:off x="0" y="0"/>
                      <a:ext cx="5760720" cy="3600450"/>
                    </a:xfrm>
                    <a:prstGeom prst="rect">
                      <a:avLst/>
                    </a:prstGeom>
                  </pic:spPr>
                </pic:pic>
              </a:graphicData>
            </a:graphic>
          </wp:inline>
        </w:drawing>
      </w:r>
    </w:p>
    <w:p w14:paraId="0230E09D" w14:textId="19D68A67" w:rsidR="00663587" w:rsidRPr="00027E23" w:rsidRDefault="00000000">
      <w:pPr>
        <w:spacing w:after="160"/>
        <w:jc w:val="center"/>
        <w:rPr>
          <w:color w:val="000000" w:themeColor="text1"/>
        </w:rPr>
      </w:pPr>
      <w:r w:rsidRPr="00027E23">
        <w:rPr>
          <w:rFonts w:ascii="Calibri" w:hAnsi="Calibri"/>
          <w:i/>
          <w:color w:val="000000" w:themeColor="text1"/>
          <w:sz w:val="19"/>
        </w:rPr>
        <w:t>Figure 8 FAQ Assistant rendered in clean Light Theme mode</w:t>
      </w:r>
    </w:p>
    <w:p w14:paraId="47B08DBA" w14:textId="77777777" w:rsidR="00663587" w:rsidRPr="00027E23" w:rsidRDefault="00000000">
      <w:pPr>
        <w:keepNext/>
        <w:spacing w:before="360" w:after="160"/>
        <w:rPr>
          <w:color w:val="000000" w:themeColor="text1"/>
        </w:rPr>
      </w:pPr>
      <w:r w:rsidRPr="00027E23">
        <w:rPr>
          <w:rFonts w:ascii="Segoe UI" w:hAnsi="Segoe UI"/>
          <w:b/>
          <w:color w:val="000000" w:themeColor="text1"/>
          <w:sz w:val="36"/>
        </w:rPr>
        <w:t>4. Summary &amp; Verification Conclusion</w:t>
      </w:r>
    </w:p>
    <w:p w14:paraId="5B39F3D5" w14:textId="724B173F" w:rsidR="00663587" w:rsidRPr="00027E23" w:rsidRDefault="00000000">
      <w:pPr>
        <w:spacing w:after="120"/>
        <w:rPr>
          <w:color w:val="000000" w:themeColor="text1"/>
        </w:rPr>
      </w:pPr>
      <w:r w:rsidRPr="00027E23">
        <w:rPr>
          <w:rFonts w:ascii="Calibri" w:hAnsi="Calibri"/>
          <w:color w:val="000000" w:themeColor="text1"/>
        </w:rPr>
        <w:t>The AI-Powered Student Portal successfully combines intuitive conversational interaction with rich interactive micro-applications. All system components, NLP intent matching routines, UI widgets, and dynamic theme controls have been thoroughly built and verified. The output screenshots confirm complete functionality across all operational modules.</w:t>
      </w:r>
    </w:p>
    <w:sectPr w:rsidR="00663587" w:rsidRPr="00027E2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3019580">
    <w:abstractNumId w:val="8"/>
  </w:num>
  <w:num w:numId="2" w16cid:durableId="1337224061">
    <w:abstractNumId w:val="6"/>
  </w:num>
  <w:num w:numId="3" w16cid:durableId="947926146">
    <w:abstractNumId w:val="5"/>
  </w:num>
  <w:num w:numId="4" w16cid:durableId="1774739387">
    <w:abstractNumId w:val="4"/>
  </w:num>
  <w:num w:numId="5" w16cid:durableId="210769122">
    <w:abstractNumId w:val="7"/>
  </w:num>
  <w:num w:numId="6" w16cid:durableId="1057243528">
    <w:abstractNumId w:val="3"/>
  </w:num>
  <w:num w:numId="7" w16cid:durableId="878788077">
    <w:abstractNumId w:val="2"/>
  </w:num>
  <w:num w:numId="8" w16cid:durableId="825242210">
    <w:abstractNumId w:val="1"/>
  </w:num>
  <w:num w:numId="9" w16cid:durableId="36020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26"/>
    <w:rsid w:val="00027E23"/>
    <w:rsid w:val="00034616"/>
    <w:rsid w:val="0006063C"/>
    <w:rsid w:val="0015074B"/>
    <w:rsid w:val="0029639D"/>
    <w:rsid w:val="00326F90"/>
    <w:rsid w:val="00663587"/>
    <w:rsid w:val="009A6084"/>
    <w:rsid w:val="00A61E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ADCCB"/>
  <w14:defaultImageDpi w14:val="300"/>
  <w15:docId w15:val="{992E2D81-214B-4BA7-85E2-F0F02E4C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E2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3540</Words>
  <Characters>20180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Kavin prasath S</cp:lastModifiedBy>
  <cp:revision>3</cp:revision>
  <dcterms:created xsi:type="dcterms:W3CDTF">2013-12-23T23:15:00Z</dcterms:created>
  <dcterms:modified xsi:type="dcterms:W3CDTF">2026-09-29T14:52:00Z</dcterms:modified>
  <cp:category/>
</cp:coreProperties>
</file>